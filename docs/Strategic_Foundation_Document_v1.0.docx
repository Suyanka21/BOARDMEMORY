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B588" w14:textId="77777777" w:rsidR="00137FA4" w:rsidRDefault="00000000">
      <w:pPr>
        <w:pStyle w:val="Heading1"/>
      </w:pPr>
      <w:r>
        <w:t>Strategic Foundation Document v1.0</w:t>
      </w:r>
    </w:p>
    <w:p w14:paraId="4419CD0A" w14:textId="77777777" w:rsidR="00137FA4" w:rsidRDefault="00000000">
      <w:r>
        <w:t>Single source of truth for Venture Foundry OS.</w:t>
      </w:r>
    </w:p>
    <w:p w14:paraId="2CDBE009" w14:textId="77777777" w:rsidR="00137FA4" w:rsidRDefault="00000000">
      <w:pPr>
        <w:pStyle w:val="Heading2"/>
      </w:pPr>
      <w:r>
        <w:t>Company Thesis</w:t>
      </w:r>
    </w:p>
    <w:p w14:paraId="0A2E8639" w14:textId="77777777" w:rsidR="00137FA4" w:rsidRDefault="00000000">
      <w:r>
        <w:t>We build the institutional memory layer for regulation-intensive organizations.</w:t>
      </w:r>
    </w:p>
    <w:p w14:paraId="35E00117" w14:textId="77777777" w:rsidR="00137FA4" w:rsidRDefault="00000000">
      <w:pPr>
        <w:pStyle w:val="Heading2"/>
      </w:pPr>
      <w:r>
        <w:t>Category Thesis</w:t>
      </w:r>
    </w:p>
    <w:p w14:paraId="6D9694A9" w14:textId="77777777" w:rsidR="00137FA4" w:rsidRDefault="00000000">
      <w:r>
        <w:t>Enterprise Decision Memory preserves organizational reasoning, assumptions, approvals and institutional knowledge.</w:t>
      </w:r>
    </w:p>
    <w:p w14:paraId="44D21845" w14:textId="77777777" w:rsidR="00137FA4" w:rsidRDefault="00000000">
      <w:pPr>
        <w:pStyle w:val="Heading2"/>
      </w:pPr>
      <w:r>
        <w:t>Core Problem</w:t>
      </w:r>
    </w:p>
    <w:p w14:paraId="4AF9F917" w14:textId="77777777" w:rsidR="00137FA4" w:rsidRDefault="00000000">
      <w:r>
        <w:t>Enterprise systems preserve documents but not reasoning.</w:t>
      </w:r>
    </w:p>
    <w:p w14:paraId="72D5C204" w14:textId="77777777" w:rsidR="00137FA4" w:rsidRDefault="00000000">
      <w:pPr>
        <w:pStyle w:val="Heading2"/>
      </w:pPr>
      <w:r>
        <w:t>Product Philosophy</w:t>
      </w:r>
    </w:p>
    <w:p w14:paraId="0D810B6B" w14:textId="77777777" w:rsidR="00137FA4" w:rsidRDefault="00000000">
      <w:r>
        <w:t>Documents are evidence. Decisions are knowledge. AI is the interface; the memory graph is the product.</w:t>
      </w:r>
    </w:p>
    <w:p w14:paraId="2A9FB401" w14:textId="77777777" w:rsidR="00137FA4" w:rsidRDefault="00000000">
      <w:pPr>
        <w:pStyle w:val="Heading2"/>
      </w:pPr>
      <w:r>
        <w:t>Founder Thesis</w:t>
      </w:r>
    </w:p>
    <w:p w14:paraId="4BC963AD" w14:textId="77777777" w:rsidR="00137FA4" w:rsidRDefault="00000000">
      <w:r>
        <w:t>Competitive advantage comes from systematic signal discovery, systems thinking and AI-assisted architecture.</w:t>
      </w:r>
    </w:p>
    <w:p w14:paraId="0801D179" w14:textId="77777777" w:rsidR="00137FA4" w:rsidRDefault="00000000">
      <w:pPr>
        <w:pStyle w:val="Heading2"/>
      </w:pPr>
      <w:r>
        <w:t>Ideal Customer</w:t>
      </w:r>
    </w:p>
    <w:p w14:paraId="48CDB878" w14:textId="77777777" w:rsidR="00137FA4" w:rsidRDefault="00000000">
      <w:r>
        <w:t>Mid-sized regulation-intensive organizations (corporate secretaries, law firms, holding companies, NGOs, regulated SMEs).</w:t>
      </w:r>
    </w:p>
    <w:p w14:paraId="172A9F33" w14:textId="77777777" w:rsidR="00137FA4" w:rsidRDefault="00000000">
      <w:pPr>
        <w:pStyle w:val="Heading2"/>
      </w:pPr>
      <w:r>
        <w:t>Beachhead</w:t>
      </w:r>
    </w:p>
    <w:p w14:paraId="592A2591" w14:textId="77777777" w:rsidR="00137FA4" w:rsidRDefault="00000000">
      <w:proofErr w:type="spellStart"/>
      <w:r>
        <w:t>BoardMemory</w:t>
      </w:r>
      <w:proofErr w:type="spellEnd"/>
      <w:r>
        <w:t xml:space="preserve"> for board decisions, rationale and governance memory.</w:t>
      </w:r>
    </w:p>
    <w:p w14:paraId="40F014CD" w14:textId="77777777" w:rsidR="00137FA4" w:rsidRDefault="00000000">
      <w:pPr>
        <w:pStyle w:val="Heading2"/>
      </w:pPr>
      <w:r>
        <w:t>Core Workflow</w:t>
      </w:r>
    </w:p>
    <w:p w14:paraId="555AD03E" w14:textId="77777777" w:rsidR="00137FA4" w:rsidRDefault="00000000">
      <w:r>
        <w:t>Meeting → Discussion → Decision → Rationale → Approval → Minutes → Decision Graph.</w:t>
      </w:r>
    </w:p>
    <w:p w14:paraId="17F3B736" w14:textId="77777777" w:rsidR="00137FA4" w:rsidRDefault="00000000">
      <w:pPr>
        <w:pStyle w:val="Heading2"/>
      </w:pPr>
      <w:r>
        <w:t>Core Objects</w:t>
      </w:r>
    </w:p>
    <w:p w14:paraId="7BC8608A" w14:textId="77777777" w:rsidR="00137FA4" w:rsidRDefault="00000000">
      <w:r>
        <w:t>Decision, Meeting, Resolution, Person, Organization, Regulation, Risk, Assumption, Obligation, Evidence, Action Item, Relationship.</w:t>
      </w:r>
    </w:p>
    <w:p w14:paraId="512C8ABD" w14:textId="77777777" w:rsidR="00137FA4" w:rsidRDefault="00000000">
      <w:pPr>
        <w:pStyle w:val="Heading2"/>
      </w:pPr>
      <w:r>
        <w:t>Technical Vision</w:t>
      </w:r>
    </w:p>
    <w:p w14:paraId="34D35133" w14:textId="77777777" w:rsidR="00137FA4" w:rsidRDefault="00000000">
      <w:r>
        <w:t>Workflow Engine → Decision Capture → Memory Graph → AI Retrieval.</w:t>
      </w:r>
    </w:p>
    <w:p w14:paraId="29DED185" w14:textId="77777777" w:rsidR="00137FA4" w:rsidRDefault="00000000">
      <w:pPr>
        <w:pStyle w:val="Heading2"/>
      </w:pPr>
      <w:r>
        <w:t>V1 Scope</w:t>
      </w:r>
    </w:p>
    <w:p w14:paraId="64189370" w14:textId="77777777" w:rsidR="00137FA4" w:rsidRDefault="00000000">
      <w:r>
        <w:t>Board governance workflows only.</w:t>
      </w:r>
    </w:p>
    <w:p w14:paraId="1DDD0B67" w14:textId="77777777" w:rsidR="00137FA4" w:rsidRDefault="00000000">
      <w:pPr>
        <w:pStyle w:val="Heading2"/>
      </w:pPr>
      <w:r>
        <w:t>Non-Goals</w:t>
      </w:r>
    </w:p>
    <w:p w14:paraId="440B2E7B" w14:textId="77777777" w:rsidR="00137FA4" w:rsidRDefault="00000000">
      <w:r>
        <w:t>Not ERP, CLM, DMS, chatbot or generic note app.</w:t>
      </w:r>
    </w:p>
    <w:p w14:paraId="7C030A22" w14:textId="77777777" w:rsidR="00137FA4" w:rsidRDefault="00000000">
      <w:pPr>
        <w:pStyle w:val="Heading2"/>
      </w:pPr>
      <w:r>
        <w:lastRenderedPageBreak/>
        <w:t>Expansion</w:t>
      </w:r>
    </w:p>
    <w:p w14:paraId="1BA8B84F" w14:textId="77777777" w:rsidR="00137FA4" w:rsidRDefault="00000000">
      <w:r>
        <w:t>Governance → BO → Compliance → Licensing → Contracts → Trade → Tax.</w:t>
      </w:r>
    </w:p>
    <w:p w14:paraId="32B36F37" w14:textId="77777777" w:rsidR="00137FA4" w:rsidRDefault="00000000">
      <w:pPr>
        <w:pStyle w:val="Heading2"/>
      </w:pPr>
      <w:r>
        <w:t>North Star</w:t>
      </w:r>
    </w:p>
    <w:p w14:paraId="28BE5385" w14:textId="77777777" w:rsidR="00137FA4" w:rsidRDefault="00000000">
      <w:r>
        <w:t>Reusable, searchable decision rationale.</w:t>
      </w:r>
    </w:p>
    <w:p w14:paraId="2896D42F" w14:textId="77777777" w:rsidR="00137FA4" w:rsidRDefault="00000000">
      <w:pPr>
        <w:pStyle w:val="Heading2"/>
      </w:pPr>
      <w:r>
        <w:t>Decision Freeze</w:t>
      </w:r>
    </w:p>
    <w:p w14:paraId="3D56D1C3" w14:textId="77777777" w:rsidR="00137FA4" w:rsidRDefault="00000000">
      <w:r>
        <w:t>Strategy frozen unless founders explicitly change it.</w:t>
      </w:r>
    </w:p>
    <w:p w14:paraId="46B9F2A4" w14:textId="77777777" w:rsidR="00137FA4" w:rsidRDefault="00000000">
      <w:pPr>
        <w:pStyle w:val="Heading2"/>
      </w:pPr>
      <w:r>
        <w:t>Product Principles</w:t>
      </w:r>
    </w:p>
    <w:p w14:paraId="669E5E62" w14:textId="77777777" w:rsidR="00137FA4" w:rsidRDefault="00000000">
      <w:pPr>
        <w:pStyle w:val="ListBullet"/>
      </w:pPr>
      <w:r>
        <w:t>Capture reasoning at decision time.</w:t>
      </w:r>
    </w:p>
    <w:p w14:paraId="6497C984" w14:textId="77777777" w:rsidR="00137FA4" w:rsidRDefault="00000000">
      <w:pPr>
        <w:pStyle w:val="ListBullet"/>
      </w:pPr>
      <w:r>
        <w:t>Represent knowledge as a graph.</w:t>
      </w:r>
    </w:p>
    <w:p w14:paraId="2E1AA6B8" w14:textId="77777777" w:rsidR="00137FA4" w:rsidRDefault="00000000">
      <w:pPr>
        <w:pStyle w:val="ListBullet"/>
      </w:pPr>
      <w:r>
        <w:t>Preserve traceability.</w:t>
      </w:r>
    </w:p>
    <w:p w14:paraId="4F7AAB8C" w14:textId="77777777" w:rsidR="00137FA4" w:rsidRDefault="00000000">
      <w:pPr>
        <w:pStyle w:val="ListBullet"/>
      </w:pPr>
      <w:r>
        <w:t>Expand through adjacent workflows.</w:t>
      </w:r>
    </w:p>
    <w:p w14:paraId="3013F75F" w14:textId="77777777" w:rsidR="00137FA4" w:rsidRDefault="00000000">
      <w:pPr>
        <w:pStyle w:val="ListBullet"/>
      </w:pPr>
      <w:r>
        <w:t>Every feature must strengthen Enterprise Decision Memory.</w:t>
      </w:r>
    </w:p>
    <w:p w14:paraId="4DC49D08" w14:textId="77777777" w:rsidR="00053D70" w:rsidRDefault="00053D70" w:rsidP="00053D70">
      <w:pPr>
        <w:pStyle w:val="ListBullet"/>
        <w:numPr>
          <w:ilvl w:val="0"/>
          <w:numId w:val="0"/>
        </w:numPr>
        <w:ind w:left="360" w:hanging="360"/>
      </w:pPr>
    </w:p>
    <w:p w14:paraId="5E685CA9" w14:textId="77777777" w:rsidR="00053D70" w:rsidRDefault="00053D70" w:rsidP="00053D70">
      <w:pPr>
        <w:pStyle w:val="ListBullet"/>
        <w:numPr>
          <w:ilvl w:val="0"/>
          <w:numId w:val="0"/>
        </w:numPr>
        <w:ind w:left="360" w:hanging="360"/>
      </w:pPr>
    </w:p>
    <w:p w14:paraId="77132FB3" w14:textId="77777777" w:rsidR="00053D70" w:rsidRDefault="00053D70" w:rsidP="00053D70">
      <w:pPr>
        <w:pStyle w:val="ListBullet"/>
        <w:numPr>
          <w:ilvl w:val="0"/>
          <w:numId w:val="0"/>
        </w:numPr>
        <w:ind w:left="360" w:hanging="360"/>
      </w:pPr>
    </w:p>
    <w:p w14:paraId="1B8DEC94" w14:textId="022CA72B" w:rsidR="00053D70" w:rsidRDefault="00053D70" w:rsidP="00053D70">
      <w:pPr>
        <w:pStyle w:val="ListBullet"/>
        <w:numPr>
          <w:ilvl w:val="0"/>
          <w:numId w:val="0"/>
        </w:numPr>
        <w:ind w:left="360" w:hanging="360"/>
      </w:pPr>
      <w:r>
        <w:t>HOW WE GOT HERE;</w:t>
      </w:r>
      <w:r w:rsidR="00881366">
        <w:t xml:space="preserve"> MIND MAPPED NOTES</w:t>
      </w:r>
    </w:p>
    <w:p w14:paraId="7B319AA7" w14:textId="77777777" w:rsidR="00053D70" w:rsidRPr="00053D70" w:rsidRDefault="00053D70" w:rsidP="00053D70">
      <w:pPr>
        <w:pStyle w:val="ListBullet"/>
        <w:rPr>
          <w:b/>
          <w:bCs/>
        </w:rPr>
      </w:pPr>
      <w:r w:rsidRPr="00053D70">
        <w:rPr>
          <w:b/>
          <w:bCs/>
        </w:rPr>
        <w:t>Step 1 — What company are we building?</w:t>
      </w:r>
    </w:p>
    <w:p w14:paraId="3906EFCE" w14:textId="77777777" w:rsidR="00053D70" w:rsidRPr="00053D70" w:rsidRDefault="00053D70" w:rsidP="00053D70">
      <w:pPr>
        <w:pStyle w:val="ListBullet"/>
      </w:pPr>
      <w:r w:rsidRPr="00053D70">
        <w:t>This is the first decision we need to make.</w:t>
      </w:r>
    </w:p>
    <w:p w14:paraId="5A2A847B" w14:textId="77777777" w:rsidR="00053D70" w:rsidRPr="00053D70" w:rsidRDefault="00053D70" w:rsidP="00053D70">
      <w:pPr>
        <w:pStyle w:val="ListBullet"/>
      </w:pPr>
      <w:r w:rsidRPr="00053D70">
        <w:t>I don't think we're building:</w:t>
      </w:r>
    </w:p>
    <w:p w14:paraId="2C2949F0" w14:textId="77777777" w:rsidR="00053D70" w:rsidRPr="00053D70" w:rsidRDefault="00053D70" w:rsidP="00053D70">
      <w:pPr>
        <w:pStyle w:val="ListBullet"/>
        <w:numPr>
          <w:ilvl w:val="0"/>
          <w:numId w:val="10"/>
        </w:numPr>
      </w:pPr>
      <w:r w:rsidRPr="00053D70">
        <w:t xml:space="preserve">Legal Tech </w:t>
      </w:r>
    </w:p>
    <w:p w14:paraId="47063B34" w14:textId="77777777" w:rsidR="00053D70" w:rsidRPr="00053D70" w:rsidRDefault="00053D70" w:rsidP="00053D70">
      <w:pPr>
        <w:pStyle w:val="ListBullet"/>
        <w:numPr>
          <w:ilvl w:val="0"/>
          <w:numId w:val="10"/>
        </w:numPr>
      </w:pPr>
      <w:r w:rsidRPr="00053D70">
        <w:t xml:space="preserve">Compliance Tech </w:t>
      </w:r>
    </w:p>
    <w:p w14:paraId="551A0A83" w14:textId="77777777" w:rsidR="00053D70" w:rsidRPr="00053D70" w:rsidRDefault="00053D70" w:rsidP="00053D70">
      <w:pPr>
        <w:pStyle w:val="ListBullet"/>
        <w:numPr>
          <w:ilvl w:val="0"/>
          <w:numId w:val="10"/>
        </w:numPr>
      </w:pPr>
      <w:proofErr w:type="spellStart"/>
      <w:r w:rsidRPr="00053D70">
        <w:t>GovTech</w:t>
      </w:r>
      <w:proofErr w:type="spellEnd"/>
      <w:r w:rsidRPr="00053D70">
        <w:t xml:space="preserve"> </w:t>
      </w:r>
    </w:p>
    <w:p w14:paraId="63122E83" w14:textId="77777777" w:rsidR="00053D70" w:rsidRPr="00053D70" w:rsidRDefault="00053D70" w:rsidP="00053D70">
      <w:pPr>
        <w:pStyle w:val="ListBullet"/>
        <w:numPr>
          <w:ilvl w:val="0"/>
          <w:numId w:val="10"/>
        </w:numPr>
      </w:pPr>
      <w:proofErr w:type="spellStart"/>
      <w:r w:rsidRPr="00053D70">
        <w:t>RegTech</w:t>
      </w:r>
      <w:proofErr w:type="spellEnd"/>
      <w:r w:rsidRPr="00053D70">
        <w:t xml:space="preserve"> </w:t>
      </w:r>
    </w:p>
    <w:p w14:paraId="4B8F3925" w14:textId="77777777" w:rsidR="00053D70" w:rsidRPr="00053D70" w:rsidRDefault="00053D70" w:rsidP="00053D70">
      <w:pPr>
        <w:pStyle w:val="ListBullet"/>
        <w:numPr>
          <w:ilvl w:val="0"/>
          <w:numId w:val="10"/>
        </w:numPr>
      </w:pPr>
      <w:r w:rsidRPr="00053D70">
        <w:t xml:space="preserve">Procurement Tech </w:t>
      </w:r>
    </w:p>
    <w:p w14:paraId="50902D50" w14:textId="77777777" w:rsidR="00053D70" w:rsidRPr="00053D70" w:rsidRDefault="00053D70" w:rsidP="00053D70">
      <w:pPr>
        <w:pStyle w:val="ListBullet"/>
      </w:pPr>
      <w:r w:rsidRPr="00053D70">
        <w:t xml:space="preserve">Those are </w:t>
      </w:r>
      <w:r w:rsidRPr="00053D70">
        <w:rPr>
          <w:b/>
          <w:bCs/>
        </w:rPr>
        <w:t>verticals</w:t>
      </w:r>
      <w:r w:rsidRPr="00053D70">
        <w:t>.</w:t>
      </w:r>
    </w:p>
    <w:p w14:paraId="46272CFB" w14:textId="77777777" w:rsidR="00053D70" w:rsidRPr="00053D70" w:rsidRDefault="00053D70" w:rsidP="00053D70">
      <w:pPr>
        <w:pStyle w:val="ListBullet"/>
      </w:pPr>
      <w:r w:rsidRPr="00053D70">
        <w:t>I think we're building a new infrastructure layer.</w:t>
      </w:r>
    </w:p>
    <w:p w14:paraId="67F567A2" w14:textId="77777777" w:rsidR="00053D70" w:rsidRPr="00053D70" w:rsidRDefault="00053D70" w:rsidP="00053D70">
      <w:pPr>
        <w:pStyle w:val="ListBullet"/>
        <w:rPr>
          <w:b/>
          <w:bCs/>
        </w:rPr>
      </w:pPr>
      <w:r w:rsidRPr="00053D70">
        <w:rPr>
          <w:b/>
          <w:bCs/>
        </w:rPr>
        <w:t>Company Thesis</w:t>
      </w:r>
    </w:p>
    <w:p w14:paraId="4C959282" w14:textId="77777777" w:rsidR="00053D70" w:rsidRPr="00053D70" w:rsidRDefault="00053D70" w:rsidP="00053D70">
      <w:pPr>
        <w:pStyle w:val="ListBullet"/>
      </w:pPr>
      <w:r w:rsidRPr="00053D70">
        <w:rPr>
          <w:b/>
          <w:bCs/>
        </w:rPr>
        <w:t>We build the institutional memory layer for regulation-intensive organizations.</w:t>
      </w:r>
    </w:p>
    <w:p w14:paraId="21226B35" w14:textId="77777777" w:rsidR="00053D70" w:rsidRPr="00053D70" w:rsidRDefault="00053D70" w:rsidP="00053D70">
      <w:pPr>
        <w:pStyle w:val="ListBullet"/>
      </w:pPr>
      <w:r w:rsidRPr="00053D70">
        <w:t>Notice what this does.</w:t>
      </w:r>
    </w:p>
    <w:p w14:paraId="40778BE6" w14:textId="77777777" w:rsidR="00053D70" w:rsidRPr="00053D70" w:rsidRDefault="00053D70" w:rsidP="00053D70">
      <w:pPr>
        <w:pStyle w:val="ListBullet"/>
      </w:pPr>
      <w:r w:rsidRPr="00053D70">
        <w:t xml:space="preserve">It separates </w:t>
      </w:r>
      <w:r w:rsidRPr="00053D70">
        <w:rPr>
          <w:b/>
          <w:bCs/>
        </w:rPr>
        <w:t>the company</w:t>
      </w:r>
      <w:r w:rsidRPr="00053D70">
        <w:t xml:space="preserve"> from </w:t>
      </w:r>
      <w:r w:rsidRPr="00053D70">
        <w:rPr>
          <w:b/>
          <w:bCs/>
        </w:rPr>
        <w:t>the first product</w:t>
      </w:r>
      <w:r w:rsidRPr="00053D70">
        <w:t>.</w:t>
      </w:r>
    </w:p>
    <w:p w14:paraId="453EC082" w14:textId="77777777" w:rsidR="00053D70" w:rsidRPr="00053D70" w:rsidRDefault="00053D70" w:rsidP="00053D70">
      <w:pPr>
        <w:pStyle w:val="ListBullet"/>
      </w:pPr>
      <w:r w:rsidRPr="00053D70">
        <w:t>Stripe isn't "online payments."</w:t>
      </w:r>
    </w:p>
    <w:p w14:paraId="136C1FC9" w14:textId="77777777" w:rsidR="00053D70" w:rsidRPr="00053D70" w:rsidRDefault="00053D70" w:rsidP="00053D70">
      <w:pPr>
        <w:pStyle w:val="ListBullet"/>
      </w:pPr>
      <w:r w:rsidRPr="00053D70">
        <w:t>Stripe builds financial infrastructure.</w:t>
      </w:r>
    </w:p>
    <w:p w14:paraId="360C0C5B" w14:textId="77777777" w:rsidR="00053D70" w:rsidRPr="00053D70" w:rsidRDefault="00053D70" w:rsidP="00053D70">
      <w:pPr>
        <w:pStyle w:val="ListBullet"/>
      </w:pPr>
      <w:r w:rsidRPr="00053D70">
        <w:t>Payments were simply the first application.</w:t>
      </w:r>
    </w:p>
    <w:p w14:paraId="0742CA97" w14:textId="77777777" w:rsidR="00053D70" w:rsidRPr="00053D70" w:rsidRDefault="00053D70" w:rsidP="00053D70">
      <w:pPr>
        <w:pStyle w:val="ListBullet"/>
      </w:pPr>
      <w:r w:rsidRPr="00053D70">
        <w:t>Likewise,</w:t>
      </w:r>
    </w:p>
    <w:p w14:paraId="2862B9EE" w14:textId="77777777" w:rsidR="00053D70" w:rsidRPr="00053D70" w:rsidRDefault="00053D70" w:rsidP="00053D70">
      <w:pPr>
        <w:pStyle w:val="ListBullet"/>
      </w:pPr>
      <w:r w:rsidRPr="00053D70">
        <w:t>Our company builds</w:t>
      </w:r>
    </w:p>
    <w:p w14:paraId="6E83A657" w14:textId="77777777" w:rsidR="00053D70" w:rsidRPr="00053D70" w:rsidRDefault="00053D70" w:rsidP="00053D70">
      <w:pPr>
        <w:pStyle w:val="ListBullet"/>
      </w:pPr>
      <w:r w:rsidRPr="00053D70">
        <w:rPr>
          <w:b/>
          <w:bCs/>
        </w:rPr>
        <w:t>Institutional Memory Infrastructure</w:t>
      </w:r>
    </w:p>
    <w:p w14:paraId="4B91515D" w14:textId="77777777" w:rsidR="00053D70" w:rsidRPr="00053D70" w:rsidRDefault="00000000" w:rsidP="00053D70">
      <w:pPr>
        <w:pStyle w:val="ListBullet"/>
      </w:pPr>
      <w:r>
        <w:pict w14:anchorId="616D6AD9">
          <v:rect id="_x0000_i1025" style="width:0;height:1.5pt" o:hralign="center" o:hrstd="t" o:hr="t" fillcolor="#a0a0a0" stroked="f"/>
        </w:pict>
      </w:r>
    </w:p>
    <w:p w14:paraId="20EB3D12" w14:textId="77777777" w:rsidR="00053D70" w:rsidRPr="00053D70" w:rsidRDefault="00053D70" w:rsidP="00053D70">
      <w:pPr>
        <w:pStyle w:val="ListBullet"/>
        <w:rPr>
          <w:b/>
          <w:bCs/>
        </w:rPr>
      </w:pPr>
      <w:r w:rsidRPr="00053D70">
        <w:rPr>
          <w:b/>
          <w:bCs/>
        </w:rPr>
        <w:t>Step 2 — What problem are we solving?</w:t>
      </w:r>
    </w:p>
    <w:p w14:paraId="7B929EAC" w14:textId="77777777" w:rsidR="00053D70" w:rsidRPr="00053D70" w:rsidRDefault="00053D70" w:rsidP="00053D70">
      <w:pPr>
        <w:pStyle w:val="ListBullet"/>
      </w:pPr>
      <w:r w:rsidRPr="00053D70">
        <w:t>This is where I think the research finally converged.</w:t>
      </w:r>
    </w:p>
    <w:p w14:paraId="42DE2319" w14:textId="77777777" w:rsidR="00053D70" w:rsidRPr="00053D70" w:rsidRDefault="00053D70" w:rsidP="00053D70">
      <w:pPr>
        <w:pStyle w:val="ListBullet"/>
      </w:pPr>
      <w:r w:rsidRPr="00053D70">
        <w:lastRenderedPageBreak/>
        <w:t>After hundreds of pages of reports, I think every problem reduces to one sentence.</w:t>
      </w:r>
    </w:p>
    <w:p w14:paraId="5EF53E3D" w14:textId="77777777" w:rsidR="00053D70" w:rsidRPr="00053D70" w:rsidRDefault="00053D70" w:rsidP="00053D70">
      <w:pPr>
        <w:pStyle w:val="ListBullet"/>
      </w:pPr>
      <w:r w:rsidRPr="00053D70">
        <w:rPr>
          <w:b/>
          <w:bCs/>
        </w:rPr>
        <w:t>Organizations repeatedly recreate knowledge because enterprise systems preserve documents but fail to preserve reasoning.</w:t>
      </w:r>
    </w:p>
    <w:p w14:paraId="016180EE" w14:textId="77777777" w:rsidR="00053D70" w:rsidRPr="00053D70" w:rsidRDefault="00053D70" w:rsidP="00053D70">
      <w:pPr>
        <w:pStyle w:val="ListBullet"/>
      </w:pPr>
      <w:r w:rsidRPr="00053D70">
        <w:t>Everything else is a consequence.</w:t>
      </w:r>
    </w:p>
    <w:p w14:paraId="149BEAFA" w14:textId="77777777" w:rsidR="00053D70" w:rsidRPr="00053D70" w:rsidRDefault="00053D70" w:rsidP="00053D70">
      <w:pPr>
        <w:pStyle w:val="ListBullet"/>
      </w:pPr>
      <w:r w:rsidRPr="00053D70">
        <w:t>Lost board decisions.</w:t>
      </w:r>
    </w:p>
    <w:p w14:paraId="3C923B5C" w14:textId="77777777" w:rsidR="00053D70" w:rsidRPr="00053D70" w:rsidRDefault="00053D70" w:rsidP="00053D70">
      <w:pPr>
        <w:pStyle w:val="ListBullet"/>
      </w:pPr>
      <w:r w:rsidRPr="00053D70">
        <w:t>Lost procurement rationale.</w:t>
      </w:r>
    </w:p>
    <w:p w14:paraId="50FC02CA" w14:textId="77777777" w:rsidR="00053D70" w:rsidRPr="00053D70" w:rsidRDefault="00053D70" w:rsidP="00053D70">
      <w:pPr>
        <w:pStyle w:val="ListBullet"/>
      </w:pPr>
      <w:r w:rsidRPr="00053D70">
        <w:t>Lost legal interpretation.</w:t>
      </w:r>
    </w:p>
    <w:p w14:paraId="6F03D0C1" w14:textId="77777777" w:rsidR="00053D70" w:rsidRPr="00053D70" w:rsidRDefault="00053D70" w:rsidP="00053D70">
      <w:pPr>
        <w:pStyle w:val="ListBullet"/>
      </w:pPr>
      <w:r w:rsidRPr="00053D70">
        <w:t>Lost trade assumptions.</w:t>
      </w:r>
    </w:p>
    <w:p w14:paraId="006C5FFF" w14:textId="77777777" w:rsidR="00053D70" w:rsidRPr="00053D70" w:rsidRDefault="00053D70" w:rsidP="00053D70">
      <w:pPr>
        <w:pStyle w:val="ListBullet"/>
      </w:pPr>
      <w:r w:rsidRPr="00053D70">
        <w:t>Lost ownership history.</w:t>
      </w:r>
    </w:p>
    <w:p w14:paraId="58AB720E" w14:textId="77777777" w:rsidR="00053D70" w:rsidRPr="00053D70" w:rsidRDefault="00053D70" w:rsidP="00053D70">
      <w:pPr>
        <w:pStyle w:val="ListBullet"/>
      </w:pPr>
      <w:r w:rsidRPr="00053D70">
        <w:t>Lost approvals.</w:t>
      </w:r>
    </w:p>
    <w:p w14:paraId="44437AAC" w14:textId="77777777" w:rsidR="00053D70" w:rsidRPr="00053D70" w:rsidRDefault="00053D70" w:rsidP="00053D70">
      <w:pPr>
        <w:pStyle w:val="ListBullet"/>
      </w:pPr>
      <w:r w:rsidRPr="00053D70">
        <w:t>They're all symptoms.</w:t>
      </w:r>
    </w:p>
    <w:p w14:paraId="6BC5F9E4" w14:textId="77777777" w:rsidR="00053D70" w:rsidRPr="00053D70" w:rsidRDefault="00000000" w:rsidP="00053D70">
      <w:pPr>
        <w:pStyle w:val="ListBullet"/>
      </w:pPr>
      <w:r>
        <w:pict w14:anchorId="3DA8E22C">
          <v:rect id="_x0000_i1026" style="width:0;height:1.5pt" o:hralign="center" o:hrstd="t" o:hr="t" fillcolor="#a0a0a0" stroked="f"/>
        </w:pict>
      </w:r>
    </w:p>
    <w:p w14:paraId="25107EC4" w14:textId="77777777" w:rsidR="00053D70" w:rsidRPr="00053D70" w:rsidRDefault="00053D70" w:rsidP="00053D70">
      <w:pPr>
        <w:pStyle w:val="ListBullet"/>
        <w:rPr>
          <w:b/>
          <w:bCs/>
        </w:rPr>
      </w:pPr>
      <w:r w:rsidRPr="00053D70">
        <w:rPr>
          <w:b/>
          <w:bCs/>
        </w:rPr>
        <w:t>Step 3 — What is our category?</w:t>
      </w:r>
    </w:p>
    <w:p w14:paraId="04DBDE14" w14:textId="77777777" w:rsidR="00053D70" w:rsidRPr="00053D70" w:rsidRDefault="00053D70" w:rsidP="00053D70">
      <w:pPr>
        <w:pStyle w:val="ListBullet"/>
      </w:pPr>
      <w:r w:rsidRPr="00053D70">
        <w:t>This is important.</w:t>
      </w:r>
    </w:p>
    <w:p w14:paraId="01E35393" w14:textId="77777777" w:rsidR="00053D70" w:rsidRPr="00053D70" w:rsidRDefault="00053D70" w:rsidP="00053D70">
      <w:pPr>
        <w:pStyle w:val="ListBullet"/>
      </w:pPr>
      <w:r w:rsidRPr="00053D70">
        <w:t>Don't call it</w:t>
      </w:r>
    </w:p>
    <w:p w14:paraId="0909EB9F" w14:textId="77777777" w:rsidR="00053D70" w:rsidRPr="00053D70" w:rsidRDefault="00053D70" w:rsidP="00053D70">
      <w:pPr>
        <w:pStyle w:val="ListBullet"/>
      </w:pPr>
      <w:proofErr w:type="spellStart"/>
      <w:r w:rsidRPr="00053D70">
        <w:t>RegTech</w:t>
      </w:r>
      <w:proofErr w:type="spellEnd"/>
      <w:r w:rsidRPr="00053D70">
        <w:t>.</w:t>
      </w:r>
    </w:p>
    <w:p w14:paraId="5CA0F599" w14:textId="77777777" w:rsidR="00053D70" w:rsidRPr="00053D70" w:rsidRDefault="00053D70" w:rsidP="00053D70">
      <w:pPr>
        <w:pStyle w:val="ListBullet"/>
      </w:pPr>
      <w:r w:rsidRPr="00053D70">
        <w:t>Don't call it</w:t>
      </w:r>
    </w:p>
    <w:p w14:paraId="25FAE051" w14:textId="77777777" w:rsidR="00053D70" w:rsidRPr="00053D70" w:rsidRDefault="00053D70" w:rsidP="00053D70">
      <w:pPr>
        <w:pStyle w:val="ListBullet"/>
      </w:pPr>
      <w:r w:rsidRPr="00053D70">
        <w:t>Legal AI.</w:t>
      </w:r>
    </w:p>
    <w:p w14:paraId="247C43A4" w14:textId="77777777" w:rsidR="00053D70" w:rsidRPr="00053D70" w:rsidRDefault="00053D70" w:rsidP="00053D70">
      <w:pPr>
        <w:pStyle w:val="ListBullet"/>
      </w:pPr>
      <w:r w:rsidRPr="00053D70">
        <w:t>Don't call it</w:t>
      </w:r>
    </w:p>
    <w:p w14:paraId="4E3BB79B" w14:textId="77777777" w:rsidR="00053D70" w:rsidRPr="00053D70" w:rsidRDefault="00053D70" w:rsidP="00053D70">
      <w:pPr>
        <w:pStyle w:val="ListBullet"/>
      </w:pPr>
      <w:r w:rsidRPr="00053D70">
        <w:t>Compliance AI.</w:t>
      </w:r>
    </w:p>
    <w:p w14:paraId="63FF84A8" w14:textId="77777777" w:rsidR="00053D70" w:rsidRPr="00053D70" w:rsidRDefault="00053D70" w:rsidP="00053D70">
      <w:pPr>
        <w:pStyle w:val="ListBullet"/>
      </w:pPr>
      <w:r w:rsidRPr="00053D70">
        <w:t>I think we are creating</w:t>
      </w:r>
    </w:p>
    <w:p w14:paraId="5C910895" w14:textId="77777777" w:rsidR="00053D70" w:rsidRPr="00053D70" w:rsidRDefault="00053D70" w:rsidP="00053D70">
      <w:pPr>
        <w:pStyle w:val="ListBullet"/>
        <w:rPr>
          <w:b/>
          <w:bCs/>
        </w:rPr>
      </w:pPr>
      <w:r w:rsidRPr="00053D70">
        <w:rPr>
          <w:b/>
          <w:bCs/>
        </w:rPr>
        <w:t>Enterprise Decision Memory</w:t>
      </w:r>
    </w:p>
    <w:p w14:paraId="43031704" w14:textId="77777777" w:rsidR="00053D70" w:rsidRPr="00053D70" w:rsidRDefault="00053D70" w:rsidP="00053D70">
      <w:pPr>
        <w:pStyle w:val="ListBullet"/>
      </w:pPr>
      <w:r w:rsidRPr="00053D70">
        <w:t>Definition</w:t>
      </w:r>
    </w:p>
    <w:p w14:paraId="6896DAF4" w14:textId="77777777" w:rsidR="00053D70" w:rsidRPr="00053D70" w:rsidRDefault="00053D70" w:rsidP="00053D70">
      <w:pPr>
        <w:pStyle w:val="ListBullet"/>
      </w:pPr>
      <w:r w:rsidRPr="00053D70">
        <w:t>Enterprise Decision Memory is software that preserves organizational reasoning, assumptions, approvals, and institutional knowledge so that decisions become reusable rather than repeatedly recreated.</w:t>
      </w:r>
    </w:p>
    <w:p w14:paraId="7E5AAF0F" w14:textId="77777777" w:rsidR="00053D70" w:rsidRPr="00053D70" w:rsidRDefault="00053D70" w:rsidP="00053D70">
      <w:pPr>
        <w:pStyle w:val="ListBullet"/>
      </w:pPr>
      <w:r w:rsidRPr="00053D70">
        <w:t>That's a category.</w:t>
      </w:r>
    </w:p>
    <w:p w14:paraId="77FACC48" w14:textId="77777777" w:rsidR="00053D70" w:rsidRPr="00053D70" w:rsidRDefault="00000000" w:rsidP="00053D70">
      <w:pPr>
        <w:pStyle w:val="ListBullet"/>
      </w:pPr>
      <w:r>
        <w:pict w14:anchorId="12F97593">
          <v:rect id="_x0000_i1027" style="width:0;height:1.5pt" o:hralign="center" o:hrstd="t" o:hr="t" fillcolor="#a0a0a0" stroked="f"/>
        </w:pict>
      </w:r>
    </w:p>
    <w:p w14:paraId="6B7BCD7B" w14:textId="77777777" w:rsidR="00053D70" w:rsidRPr="00053D70" w:rsidRDefault="00053D70" w:rsidP="00053D70">
      <w:pPr>
        <w:pStyle w:val="ListBullet"/>
        <w:rPr>
          <w:b/>
          <w:bCs/>
        </w:rPr>
      </w:pPr>
      <w:r w:rsidRPr="00053D70">
        <w:rPr>
          <w:b/>
          <w:bCs/>
        </w:rPr>
        <w:t>Step 4 — What is our first product?</w:t>
      </w:r>
    </w:p>
    <w:p w14:paraId="0786D41C" w14:textId="77777777" w:rsidR="00053D70" w:rsidRPr="00053D70" w:rsidRDefault="00053D70" w:rsidP="00053D70">
      <w:pPr>
        <w:pStyle w:val="ListBullet"/>
      </w:pPr>
      <w:r w:rsidRPr="00053D70">
        <w:t xml:space="preserve">This is where I disagree with </w:t>
      </w:r>
      <w:proofErr w:type="spellStart"/>
      <w:r w:rsidRPr="00053D70">
        <w:t>NotebookLM</w:t>
      </w:r>
      <w:proofErr w:type="spellEnd"/>
      <w:r w:rsidRPr="00053D70">
        <w:t>.</w:t>
      </w:r>
    </w:p>
    <w:p w14:paraId="5A83E35A" w14:textId="77777777" w:rsidR="00053D70" w:rsidRPr="00053D70" w:rsidRDefault="00053D70" w:rsidP="00053D70">
      <w:pPr>
        <w:pStyle w:val="ListBullet"/>
      </w:pPr>
      <w:proofErr w:type="spellStart"/>
      <w:r w:rsidRPr="00053D70">
        <w:t>NotebookLM</w:t>
      </w:r>
      <w:proofErr w:type="spellEnd"/>
      <w:r w:rsidRPr="00053D70">
        <w:t xml:space="preserve"> chose</w:t>
      </w:r>
    </w:p>
    <w:p w14:paraId="10B5E1D8" w14:textId="77777777" w:rsidR="00053D70" w:rsidRPr="00053D70" w:rsidRDefault="00053D70" w:rsidP="00053D70">
      <w:pPr>
        <w:pStyle w:val="ListBullet"/>
      </w:pPr>
      <w:r w:rsidRPr="00053D70">
        <w:t>Source-to-Contract.</w:t>
      </w:r>
    </w:p>
    <w:p w14:paraId="2CA5CF65" w14:textId="77777777" w:rsidR="00053D70" w:rsidRPr="00053D70" w:rsidRDefault="00053D70" w:rsidP="00053D70">
      <w:pPr>
        <w:pStyle w:val="ListBullet"/>
      </w:pPr>
      <w:r w:rsidRPr="00053D70">
        <w:t>Technically correct.</w:t>
      </w:r>
    </w:p>
    <w:p w14:paraId="70122ACF" w14:textId="77777777" w:rsidR="00053D70" w:rsidRPr="00053D70" w:rsidRDefault="00053D70" w:rsidP="00053D70">
      <w:pPr>
        <w:pStyle w:val="ListBullet"/>
      </w:pPr>
      <w:r w:rsidRPr="00053D70">
        <w:t>Strategically wrong.</w:t>
      </w:r>
    </w:p>
    <w:p w14:paraId="04012E3B" w14:textId="77777777" w:rsidR="00053D70" w:rsidRPr="00053D70" w:rsidRDefault="00053D70" w:rsidP="00053D70">
      <w:pPr>
        <w:pStyle w:val="ListBullet"/>
      </w:pPr>
      <w:r w:rsidRPr="00053D70">
        <w:t>Why?</w:t>
      </w:r>
    </w:p>
    <w:p w14:paraId="3C57379E" w14:textId="77777777" w:rsidR="00053D70" w:rsidRPr="00053D70" w:rsidRDefault="00053D70" w:rsidP="00053D70">
      <w:pPr>
        <w:pStyle w:val="ListBullet"/>
      </w:pPr>
      <w:r w:rsidRPr="00053D70">
        <w:t>Because we're optimizing for founder advantage.</w:t>
      </w:r>
    </w:p>
    <w:p w14:paraId="78FD8C5A" w14:textId="77777777" w:rsidR="00053D70" w:rsidRPr="00053D70" w:rsidRDefault="00053D70" w:rsidP="00053D70">
      <w:pPr>
        <w:pStyle w:val="ListBullet"/>
      </w:pPr>
      <w:r w:rsidRPr="00053D70">
        <w:t>Not TAM.</w:t>
      </w:r>
    </w:p>
    <w:p w14:paraId="31FE3E60" w14:textId="77777777" w:rsidR="00053D70" w:rsidRPr="00053D70" w:rsidRDefault="00000000" w:rsidP="00053D70">
      <w:pPr>
        <w:pStyle w:val="ListBullet"/>
      </w:pPr>
      <w:r>
        <w:pict w14:anchorId="072035BD">
          <v:rect id="_x0000_i1028" style="width:0;height:1.5pt" o:hralign="center" o:hrstd="t" o:hr="t" fillcolor="#a0a0a0" stroked="f"/>
        </w:pict>
      </w:r>
    </w:p>
    <w:p w14:paraId="01ABAF16" w14:textId="77777777" w:rsidR="00053D70" w:rsidRPr="00053D70" w:rsidRDefault="00053D70" w:rsidP="00053D70">
      <w:pPr>
        <w:pStyle w:val="ListBullet"/>
        <w:rPr>
          <w:b/>
          <w:bCs/>
        </w:rPr>
      </w:pPr>
      <w:r w:rsidRPr="00053D70">
        <w:rPr>
          <w:b/>
          <w:bCs/>
        </w:rPr>
        <w:t>My recommendation</w:t>
      </w:r>
    </w:p>
    <w:p w14:paraId="32689A09" w14:textId="77777777" w:rsidR="00053D70" w:rsidRPr="00053D70" w:rsidRDefault="00053D70" w:rsidP="00053D70">
      <w:pPr>
        <w:pStyle w:val="ListBullet"/>
        <w:rPr>
          <w:b/>
          <w:bCs/>
        </w:rPr>
      </w:pPr>
      <w:r w:rsidRPr="00053D70">
        <w:rPr>
          <w:b/>
          <w:bCs/>
        </w:rPr>
        <w:t>Product One</w:t>
      </w:r>
    </w:p>
    <w:p w14:paraId="71EA2A34" w14:textId="77777777" w:rsidR="00053D70" w:rsidRPr="00053D70" w:rsidRDefault="00053D70" w:rsidP="00053D70">
      <w:pPr>
        <w:pStyle w:val="ListBullet"/>
        <w:rPr>
          <w:b/>
          <w:bCs/>
        </w:rPr>
      </w:pPr>
      <w:proofErr w:type="spellStart"/>
      <w:r w:rsidRPr="00053D70">
        <w:rPr>
          <w:b/>
          <w:bCs/>
        </w:rPr>
        <w:t>BoardMemory</w:t>
      </w:r>
      <w:proofErr w:type="spellEnd"/>
    </w:p>
    <w:p w14:paraId="3F62030E" w14:textId="77777777" w:rsidR="00053D70" w:rsidRPr="00053D70" w:rsidRDefault="00053D70" w:rsidP="00053D70">
      <w:pPr>
        <w:pStyle w:val="ListBullet"/>
      </w:pPr>
      <w:r w:rsidRPr="00053D70">
        <w:t>Think about it.</w:t>
      </w:r>
    </w:p>
    <w:p w14:paraId="2E1BF4CC" w14:textId="77777777" w:rsidR="00053D70" w:rsidRPr="00053D70" w:rsidRDefault="00053D70" w:rsidP="00053D70">
      <w:pPr>
        <w:pStyle w:val="ListBullet"/>
      </w:pPr>
      <w:r w:rsidRPr="00053D70">
        <w:lastRenderedPageBreak/>
        <w:t>Every company eventually has:</w:t>
      </w:r>
    </w:p>
    <w:p w14:paraId="018AFF3E" w14:textId="77777777" w:rsidR="00053D70" w:rsidRPr="00053D70" w:rsidRDefault="00053D70" w:rsidP="00053D70">
      <w:pPr>
        <w:pStyle w:val="ListBullet"/>
      </w:pPr>
      <w:r w:rsidRPr="00053D70">
        <w:t>Board meetings.</w:t>
      </w:r>
    </w:p>
    <w:p w14:paraId="4C6EABCA" w14:textId="77777777" w:rsidR="00053D70" w:rsidRPr="00053D70" w:rsidRDefault="00053D70" w:rsidP="00053D70">
      <w:pPr>
        <w:pStyle w:val="ListBullet"/>
      </w:pPr>
      <w:r w:rsidRPr="00053D70">
        <w:t>Resolutions.</w:t>
      </w:r>
    </w:p>
    <w:p w14:paraId="4CC13C0D" w14:textId="77777777" w:rsidR="00053D70" w:rsidRPr="00053D70" w:rsidRDefault="00053D70" w:rsidP="00053D70">
      <w:pPr>
        <w:pStyle w:val="ListBullet"/>
      </w:pPr>
      <w:r w:rsidRPr="00053D70">
        <w:t>Approvals.</w:t>
      </w:r>
    </w:p>
    <w:p w14:paraId="2C299198" w14:textId="77777777" w:rsidR="00053D70" w:rsidRPr="00053D70" w:rsidRDefault="00053D70" w:rsidP="00053D70">
      <w:pPr>
        <w:pStyle w:val="ListBullet"/>
      </w:pPr>
      <w:r w:rsidRPr="00053D70">
        <w:t>Policies.</w:t>
      </w:r>
    </w:p>
    <w:p w14:paraId="51C34A03" w14:textId="77777777" w:rsidR="00053D70" w:rsidRPr="00053D70" w:rsidRDefault="00053D70" w:rsidP="00053D70">
      <w:pPr>
        <w:pStyle w:val="ListBullet"/>
      </w:pPr>
      <w:r w:rsidRPr="00053D70">
        <w:t>Ownership changes.</w:t>
      </w:r>
    </w:p>
    <w:p w14:paraId="4BFB2E1B" w14:textId="77777777" w:rsidR="00053D70" w:rsidRPr="00053D70" w:rsidRDefault="00053D70" w:rsidP="00053D70">
      <w:pPr>
        <w:pStyle w:val="ListBullet"/>
      </w:pPr>
      <w:r w:rsidRPr="00053D70">
        <w:t>Annual returns.</w:t>
      </w:r>
    </w:p>
    <w:p w14:paraId="7E24938D" w14:textId="77777777" w:rsidR="00053D70" w:rsidRPr="00053D70" w:rsidRDefault="00053D70" w:rsidP="00053D70">
      <w:pPr>
        <w:pStyle w:val="ListBullet"/>
      </w:pPr>
      <w:r w:rsidRPr="00053D70">
        <w:t>Director changes.</w:t>
      </w:r>
    </w:p>
    <w:p w14:paraId="5C3D8EF1" w14:textId="77777777" w:rsidR="00053D70" w:rsidRPr="00053D70" w:rsidRDefault="00053D70" w:rsidP="00053D70">
      <w:pPr>
        <w:pStyle w:val="ListBullet"/>
      </w:pPr>
      <w:r w:rsidRPr="00053D70">
        <w:t>Risk acceptance.</w:t>
      </w:r>
    </w:p>
    <w:p w14:paraId="40A1A42B" w14:textId="77777777" w:rsidR="00053D70" w:rsidRPr="00053D70" w:rsidRDefault="00053D70" w:rsidP="00053D70">
      <w:pPr>
        <w:pStyle w:val="ListBullet"/>
      </w:pPr>
      <w:r w:rsidRPr="00053D70">
        <w:t>Compliance.</w:t>
      </w:r>
    </w:p>
    <w:p w14:paraId="1423DFB0" w14:textId="77777777" w:rsidR="00053D70" w:rsidRPr="00053D70" w:rsidRDefault="00053D70" w:rsidP="00053D70">
      <w:pPr>
        <w:pStyle w:val="ListBullet"/>
      </w:pPr>
      <w:r w:rsidRPr="00053D70">
        <w:t>Law firms.</w:t>
      </w:r>
    </w:p>
    <w:p w14:paraId="3F492327" w14:textId="77777777" w:rsidR="00053D70" w:rsidRPr="00053D70" w:rsidRDefault="00053D70" w:rsidP="00053D70">
      <w:pPr>
        <w:pStyle w:val="ListBullet"/>
      </w:pPr>
      <w:r w:rsidRPr="00053D70">
        <w:t>Corporate secretaries.</w:t>
      </w:r>
    </w:p>
    <w:p w14:paraId="73D65C31" w14:textId="77777777" w:rsidR="00053D70" w:rsidRPr="00053D70" w:rsidRDefault="00053D70" w:rsidP="00053D70">
      <w:pPr>
        <w:pStyle w:val="ListBullet"/>
      </w:pPr>
      <w:r w:rsidRPr="00053D70">
        <w:t>Investors.</w:t>
      </w:r>
    </w:p>
    <w:p w14:paraId="019BB984" w14:textId="77777777" w:rsidR="00053D70" w:rsidRPr="00053D70" w:rsidRDefault="00053D70" w:rsidP="00053D70">
      <w:pPr>
        <w:pStyle w:val="ListBullet"/>
      </w:pPr>
      <w:r w:rsidRPr="00053D70">
        <w:t>Auditors.</w:t>
      </w:r>
    </w:p>
    <w:p w14:paraId="4E28BE37" w14:textId="77777777" w:rsidR="00053D70" w:rsidRPr="00053D70" w:rsidRDefault="00053D70" w:rsidP="00053D70">
      <w:pPr>
        <w:pStyle w:val="ListBullet"/>
      </w:pPr>
      <w:r w:rsidRPr="00053D70">
        <w:t>Every single one asks</w:t>
      </w:r>
    </w:p>
    <w:p w14:paraId="0C1625D7" w14:textId="77777777" w:rsidR="00053D70" w:rsidRPr="00053D70" w:rsidRDefault="00053D70" w:rsidP="00053D70">
      <w:pPr>
        <w:pStyle w:val="ListBullet"/>
      </w:pPr>
      <w:r w:rsidRPr="00053D70">
        <w:t>Why was this approved?</w:t>
      </w:r>
    </w:p>
    <w:p w14:paraId="48B67096" w14:textId="77777777" w:rsidR="00053D70" w:rsidRPr="00053D70" w:rsidRDefault="00053D70" w:rsidP="00053D70">
      <w:pPr>
        <w:pStyle w:val="ListBullet"/>
      </w:pPr>
      <w:r w:rsidRPr="00053D70">
        <w:t>Nobody knows.</w:t>
      </w:r>
    </w:p>
    <w:p w14:paraId="1A0A0F46" w14:textId="77777777" w:rsidR="00053D70" w:rsidRPr="00053D70" w:rsidRDefault="00000000" w:rsidP="00053D70">
      <w:pPr>
        <w:pStyle w:val="ListBullet"/>
      </w:pPr>
      <w:r>
        <w:pict w14:anchorId="79BA4303">
          <v:rect id="_x0000_i1029" style="width:0;height:1.5pt" o:hralign="center" o:hrstd="t" o:hr="t" fillcolor="#a0a0a0" stroked="f"/>
        </w:pict>
      </w:r>
    </w:p>
    <w:p w14:paraId="0EF8AFAC" w14:textId="77777777" w:rsidR="00053D70" w:rsidRPr="00053D70" w:rsidRDefault="00053D70" w:rsidP="00053D70">
      <w:pPr>
        <w:pStyle w:val="ListBullet"/>
      </w:pPr>
      <w:r w:rsidRPr="00053D70">
        <w:t>Instead of building</w:t>
      </w:r>
    </w:p>
    <w:p w14:paraId="757818A5" w14:textId="77777777" w:rsidR="00053D70" w:rsidRPr="00053D70" w:rsidRDefault="00053D70" w:rsidP="00053D70">
      <w:pPr>
        <w:pStyle w:val="ListBullet"/>
      </w:pPr>
      <w:r w:rsidRPr="00053D70">
        <w:t>Governance Software</w:t>
      </w:r>
    </w:p>
    <w:p w14:paraId="1B5676DE" w14:textId="77777777" w:rsidR="00053D70" w:rsidRPr="00053D70" w:rsidRDefault="00053D70" w:rsidP="00053D70">
      <w:pPr>
        <w:pStyle w:val="ListBullet"/>
      </w:pPr>
      <w:r w:rsidRPr="00053D70">
        <w:t>we build</w:t>
      </w:r>
    </w:p>
    <w:p w14:paraId="5F1ADF1D" w14:textId="77777777" w:rsidR="00053D70" w:rsidRPr="00053D70" w:rsidRDefault="00053D70" w:rsidP="00053D70">
      <w:pPr>
        <w:pStyle w:val="ListBullet"/>
        <w:rPr>
          <w:b/>
          <w:bCs/>
        </w:rPr>
      </w:pPr>
      <w:r w:rsidRPr="00053D70">
        <w:rPr>
          <w:b/>
          <w:bCs/>
        </w:rPr>
        <w:t>Decision Memory for Boards</w:t>
      </w:r>
    </w:p>
    <w:p w14:paraId="24EE4BC8" w14:textId="77777777" w:rsidR="00053D70" w:rsidRPr="00053D70" w:rsidRDefault="00000000" w:rsidP="00053D70">
      <w:pPr>
        <w:pStyle w:val="ListBullet"/>
      </w:pPr>
      <w:r>
        <w:pict w14:anchorId="79A9C27F">
          <v:rect id="_x0000_i1030" style="width:0;height:1.5pt" o:hralign="center" o:hrstd="t" o:hr="t" fillcolor="#a0a0a0" stroked="f"/>
        </w:pict>
      </w:r>
    </w:p>
    <w:p w14:paraId="64DDEEE0" w14:textId="77777777" w:rsidR="00053D70" w:rsidRPr="00053D70" w:rsidRDefault="00053D70" w:rsidP="00053D70">
      <w:pPr>
        <w:pStyle w:val="ListBullet"/>
      </w:pPr>
      <w:r w:rsidRPr="00053D70">
        <w:t>Imagine this.</w:t>
      </w:r>
    </w:p>
    <w:p w14:paraId="3122028F" w14:textId="77777777" w:rsidR="00053D70" w:rsidRPr="00053D70" w:rsidRDefault="00053D70" w:rsidP="00053D70">
      <w:pPr>
        <w:pStyle w:val="ListBullet"/>
      </w:pPr>
      <w:r w:rsidRPr="00053D70">
        <w:t>A board approves</w:t>
      </w:r>
    </w:p>
    <w:p w14:paraId="00C8F31B" w14:textId="77777777" w:rsidR="00053D70" w:rsidRPr="00053D70" w:rsidRDefault="00053D70" w:rsidP="00053D70">
      <w:pPr>
        <w:pStyle w:val="ListBullet"/>
      </w:pPr>
      <w:r w:rsidRPr="00053D70">
        <w:t>Expansion into Tanzania.</w:t>
      </w:r>
    </w:p>
    <w:p w14:paraId="38230D67" w14:textId="77777777" w:rsidR="00053D70" w:rsidRPr="00053D70" w:rsidRDefault="00053D70" w:rsidP="00053D70">
      <w:pPr>
        <w:pStyle w:val="ListBullet"/>
      </w:pPr>
      <w:r w:rsidRPr="00053D70">
        <w:t>Instead of simply storing</w:t>
      </w:r>
    </w:p>
    <w:p w14:paraId="33C603E8" w14:textId="77777777" w:rsidR="00053D70" w:rsidRPr="00053D70" w:rsidRDefault="00053D70" w:rsidP="00053D70">
      <w:pPr>
        <w:pStyle w:val="ListBullet"/>
      </w:pPr>
      <w:r w:rsidRPr="00053D70">
        <w:t>PDF.</w:t>
      </w:r>
    </w:p>
    <w:p w14:paraId="4E90B844" w14:textId="77777777" w:rsidR="00053D70" w:rsidRPr="00053D70" w:rsidRDefault="00053D70" w:rsidP="00053D70">
      <w:pPr>
        <w:pStyle w:val="ListBullet"/>
      </w:pPr>
      <w:r w:rsidRPr="00053D70">
        <w:t>Minutes.</w:t>
      </w:r>
    </w:p>
    <w:p w14:paraId="20F9F281" w14:textId="77777777" w:rsidR="00053D70" w:rsidRPr="00053D70" w:rsidRDefault="00053D70" w:rsidP="00053D70">
      <w:pPr>
        <w:pStyle w:val="ListBullet"/>
      </w:pPr>
      <w:r w:rsidRPr="00053D70">
        <w:t>Resolution.</w:t>
      </w:r>
    </w:p>
    <w:p w14:paraId="2FD9049F" w14:textId="77777777" w:rsidR="00053D70" w:rsidRPr="00053D70" w:rsidRDefault="00053D70" w:rsidP="00053D70">
      <w:pPr>
        <w:pStyle w:val="ListBullet"/>
      </w:pPr>
      <w:r w:rsidRPr="00053D70">
        <w:t>The system stores</w:t>
      </w:r>
    </w:p>
    <w:p w14:paraId="339325B9" w14:textId="77777777" w:rsidR="00053D70" w:rsidRPr="00053D70" w:rsidRDefault="00053D70" w:rsidP="00053D70">
      <w:pPr>
        <w:pStyle w:val="ListBullet"/>
      </w:pPr>
      <w:r w:rsidRPr="00053D70">
        <w:t>Decision.</w:t>
      </w:r>
    </w:p>
    <w:p w14:paraId="2F1AFB81" w14:textId="77777777" w:rsidR="00053D70" w:rsidRPr="00053D70" w:rsidRDefault="00053D70" w:rsidP="00053D70">
      <w:pPr>
        <w:pStyle w:val="ListBullet"/>
      </w:pPr>
      <w:r w:rsidRPr="00053D70">
        <w:t>Alternatives considered.</w:t>
      </w:r>
    </w:p>
    <w:p w14:paraId="392F60C6" w14:textId="77777777" w:rsidR="00053D70" w:rsidRPr="00053D70" w:rsidRDefault="00053D70" w:rsidP="00053D70">
      <w:pPr>
        <w:pStyle w:val="ListBullet"/>
      </w:pPr>
      <w:r w:rsidRPr="00053D70">
        <w:t>Risk assumptions.</w:t>
      </w:r>
    </w:p>
    <w:p w14:paraId="69A06EC2" w14:textId="77777777" w:rsidR="00053D70" w:rsidRPr="00053D70" w:rsidRDefault="00053D70" w:rsidP="00053D70">
      <w:pPr>
        <w:pStyle w:val="ListBullet"/>
      </w:pPr>
      <w:r w:rsidRPr="00053D70">
        <w:t>Legal advice.</w:t>
      </w:r>
    </w:p>
    <w:p w14:paraId="4AC5F8B8" w14:textId="77777777" w:rsidR="00053D70" w:rsidRPr="00053D70" w:rsidRDefault="00053D70" w:rsidP="00053D70">
      <w:pPr>
        <w:pStyle w:val="ListBullet"/>
      </w:pPr>
      <w:r w:rsidRPr="00053D70">
        <w:t>Financial assumptions.</w:t>
      </w:r>
    </w:p>
    <w:p w14:paraId="27E3886E" w14:textId="77777777" w:rsidR="00053D70" w:rsidRPr="00053D70" w:rsidRDefault="00053D70" w:rsidP="00053D70">
      <w:pPr>
        <w:pStyle w:val="ListBullet"/>
      </w:pPr>
      <w:r w:rsidRPr="00053D70">
        <w:t>Voting history.</w:t>
      </w:r>
    </w:p>
    <w:p w14:paraId="5EF5B8C7" w14:textId="77777777" w:rsidR="00053D70" w:rsidRPr="00053D70" w:rsidRDefault="00053D70" w:rsidP="00053D70">
      <w:pPr>
        <w:pStyle w:val="ListBullet"/>
      </w:pPr>
      <w:r w:rsidRPr="00053D70">
        <w:t>Evidence.</w:t>
      </w:r>
    </w:p>
    <w:p w14:paraId="13BE9BD0" w14:textId="77777777" w:rsidR="00053D70" w:rsidRPr="00053D70" w:rsidRDefault="00053D70" w:rsidP="00053D70">
      <w:pPr>
        <w:pStyle w:val="ListBullet"/>
      </w:pPr>
      <w:r w:rsidRPr="00053D70">
        <w:t>Approvals.</w:t>
      </w:r>
    </w:p>
    <w:p w14:paraId="126C3529" w14:textId="77777777" w:rsidR="00053D70" w:rsidRPr="00053D70" w:rsidRDefault="00053D70" w:rsidP="00053D70">
      <w:pPr>
        <w:pStyle w:val="ListBullet"/>
      </w:pPr>
      <w:r w:rsidRPr="00053D70">
        <w:t>Future review date.</w:t>
      </w:r>
    </w:p>
    <w:p w14:paraId="5C401B04" w14:textId="77777777" w:rsidR="00053D70" w:rsidRPr="00053D70" w:rsidRDefault="00053D70" w:rsidP="00053D70">
      <w:pPr>
        <w:pStyle w:val="ListBullet"/>
      </w:pPr>
      <w:r w:rsidRPr="00053D70">
        <w:t>Dependencies.</w:t>
      </w:r>
    </w:p>
    <w:p w14:paraId="22596057" w14:textId="77777777" w:rsidR="00053D70" w:rsidRPr="00053D70" w:rsidRDefault="00053D70" w:rsidP="00053D70">
      <w:pPr>
        <w:pStyle w:val="ListBullet"/>
      </w:pPr>
      <w:r w:rsidRPr="00053D70">
        <w:t>Linked regulations.</w:t>
      </w:r>
    </w:p>
    <w:p w14:paraId="59D1B50F" w14:textId="77777777" w:rsidR="00053D70" w:rsidRPr="00053D70" w:rsidRDefault="00053D70" w:rsidP="00053D70">
      <w:pPr>
        <w:pStyle w:val="ListBullet"/>
      </w:pPr>
      <w:r w:rsidRPr="00053D70">
        <w:lastRenderedPageBreak/>
        <w:t>One year later</w:t>
      </w:r>
    </w:p>
    <w:p w14:paraId="5D1BD6EA" w14:textId="77777777" w:rsidR="00053D70" w:rsidRPr="00053D70" w:rsidRDefault="00053D70" w:rsidP="00053D70">
      <w:pPr>
        <w:pStyle w:val="ListBullet"/>
      </w:pPr>
      <w:r w:rsidRPr="00053D70">
        <w:t>Someone asks</w:t>
      </w:r>
    </w:p>
    <w:p w14:paraId="1010C061" w14:textId="77777777" w:rsidR="00053D70" w:rsidRPr="00053D70" w:rsidRDefault="00053D70" w:rsidP="00053D70">
      <w:pPr>
        <w:pStyle w:val="ListBullet"/>
      </w:pPr>
      <w:r w:rsidRPr="00053D70">
        <w:t>Why?</w:t>
      </w:r>
    </w:p>
    <w:p w14:paraId="6DB0F5E5" w14:textId="77777777" w:rsidR="00053D70" w:rsidRPr="00053D70" w:rsidRDefault="00053D70" w:rsidP="00053D70">
      <w:pPr>
        <w:pStyle w:val="ListBullet"/>
      </w:pPr>
      <w:r w:rsidRPr="00053D70">
        <w:t>The answer already exists.</w:t>
      </w:r>
    </w:p>
    <w:p w14:paraId="38D635EC" w14:textId="77777777" w:rsidR="00053D70" w:rsidRPr="00053D70" w:rsidRDefault="00000000" w:rsidP="00053D70">
      <w:pPr>
        <w:pStyle w:val="ListBullet"/>
      </w:pPr>
      <w:r>
        <w:pict w14:anchorId="00977E72">
          <v:rect id="_x0000_i1031" style="width:0;height:1.5pt" o:hralign="center" o:hrstd="t" o:hr="t" fillcolor="#a0a0a0" stroked="f"/>
        </w:pict>
      </w:r>
    </w:p>
    <w:p w14:paraId="0CDF6F96" w14:textId="77777777" w:rsidR="00053D70" w:rsidRPr="00053D70" w:rsidRDefault="00053D70" w:rsidP="00053D70">
      <w:pPr>
        <w:pStyle w:val="ListBullet"/>
      </w:pPr>
      <w:r w:rsidRPr="00053D70">
        <w:t>This perfectly matches your research.</w:t>
      </w:r>
    </w:p>
    <w:p w14:paraId="72C88097" w14:textId="77777777" w:rsidR="00053D70" w:rsidRPr="00053D70" w:rsidRDefault="00000000" w:rsidP="00053D70">
      <w:pPr>
        <w:pStyle w:val="ListBullet"/>
      </w:pPr>
      <w:r>
        <w:pict w14:anchorId="4EDA9C14">
          <v:rect id="_x0000_i1032" style="width:0;height:1.5pt" o:hralign="center" o:hrstd="t" o:hr="t" fillcolor="#a0a0a0" stroked="f"/>
        </w:pict>
      </w:r>
    </w:p>
    <w:p w14:paraId="10FA1C6A" w14:textId="77777777" w:rsidR="00053D70" w:rsidRPr="00053D70" w:rsidRDefault="00053D70" w:rsidP="00053D70">
      <w:pPr>
        <w:pStyle w:val="ListBullet"/>
        <w:rPr>
          <w:b/>
          <w:bCs/>
        </w:rPr>
      </w:pPr>
      <w:r w:rsidRPr="00053D70">
        <w:rPr>
          <w:b/>
          <w:bCs/>
        </w:rPr>
        <w:t>Step 5 — Why will customers buy?</w:t>
      </w:r>
    </w:p>
    <w:p w14:paraId="6620D636" w14:textId="77777777" w:rsidR="00053D70" w:rsidRPr="00053D70" w:rsidRDefault="00053D70" w:rsidP="00053D70">
      <w:pPr>
        <w:pStyle w:val="ListBullet"/>
      </w:pPr>
      <w:r w:rsidRPr="00053D70">
        <w:t>Not because</w:t>
      </w:r>
    </w:p>
    <w:p w14:paraId="14C6CF4E" w14:textId="77777777" w:rsidR="00053D70" w:rsidRPr="00053D70" w:rsidRDefault="00053D70" w:rsidP="00053D70">
      <w:pPr>
        <w:pStyle w:val="ListBullet"/>
      </w:pPr>
      <w:r w:rsidRPr="00053D70">
        <w:t>AI.</w:t>
      </w:r>
    </w:p>
    <w:p w14:paraId="2A0B9637" w14:textId="77777777" w:rsidR="00053D70" w:rsidRPr="00053D70" w:rsidRDefault="00053D70" w:rsidP="00053D70">
      <w:pPr>
        <w:pStyle w:val="ListBullet"/>
      </w:pPr>
      <w:r w:rsidRPr="00053D70">
        <w:t>Not because</w:t>
      </w:r>
    </w:p>
    <w:p w14:paraId="198E7C46" w14:textId="77777777" w:rsidR="00053D70" w:rsidRPr="00053D70" w:rsidRDefault="00053D70" w:rsidP="00053D70">
      <w:pPr>
        <w:pStyle w:val="ListBullet"/>
      </w:pPr>
      <w:r w:rsidRPr="00053D70">
        <w:t>Automation.</w:t>
      </w:r>
    </w:p>
    <w:p w14:paraId="0A423711" w14:textId="77777777" w:rsidR="00053D70" w:rsidRPr="00053D70" w:rsidRDefault="00053D70" w:rsidP="00053D70">
      <w:pPr>
        <w:pStyle w:val="ListBullet"/>
      </w:pPr>
      <w:r w:rsidRPr="00053D70">
        <w:t>They buy because</w:t>
      </w:r>
    </w:p>
    <w:p w14:paraId="29472C0B" w14:textId="77777777" w:rsidR="00053D70" w:rsidRPr="00053D70" w:rsidRDefault="00053D70" w:rsidP="00053D70">
      <w:pPr>
        <w:pStyle w:val="ListBullet"/>
      </w:pPr>
      <w:r w:rsidRPr="00053D70">
        <w:t>they're already suffering.</w:t>
      </w:r>
    </w:p>
    <w:p w14:paraId="2A71638F" w14:textId="77777777" w:rsidR="00053D70" w:rsidRPr="00053D70" w:rsidRDefault="00053D70" w:rsidP="00053D70">
      <w:pPr>
        <w:pStyle w:val="ListBullet"/>
      </w:pPr>
      <w:r w:rsidRPr="00053D70">
        <w:t>Examples:</w:t>
      </w:r>
    </w:p>
    <w:p w14:paraId="5B053C50" w14:textId="77777777" w:rsidR="00053D70" w:rsidRPr="00053D70" w:rsidRDefault="00053D70" w:rsidP="00053D70">
      <w:pPr>
        <w:pStyle w:val="ListBullet"/>
      </w:pPr>
      <w:r w:rsidRPr="00053D70">
        <w:t>Corporate secretary</w:t>
      </w:r>
    </w:p>
    <w:p w14:paraId="72E7C152" w14:textId="77777777" w:rsidR="00053D70" w:rsidRPr="00053D70" w:rsidRDefault="00053D70" w:rsidP="00053D70">
      <w:pPr>
        <w:pStyle w:val="ListBullet"/>
      </w:pPr>
      <w:r w:rsidRPr="00053D70">
        <w:t>"We spend three days reconstructing board history."</w:t>
      </w:r>
    </w:p>
    <w:p w14:paraId="3FF05515" w14:textId="77777777" w:rsidR="00053D70" w:rsidRPr="00053D70" w:rsidRDefault="00053D70" w:rsidP="00053D70">
      <w:pPr>
        <w:pStyle w:val="ListBullet"/>
      </w:pPr>
      <w:r w:rsidRPr="00053D70">
        <w:t>Law firm</w:t>
      </w:r>
    </w:p>
    <w:p w14:paraId="01FCEEDC" w14:textId="77777777" w:rsidR="00053D70" w:rsidRPr="00053D70" w:rsidRDefault="00053D70" w:rsidP="00053D70">
      <w:pPr>
        <w:pStyle w:val="ListBullet"/>
      </w:pPr>
      <w:r w:rsidRPr="00053D70">
        <w:t>"We repeat the same legal analysis."</w:t>
      </w:r>
    </w:p>
    <w:p w14:paraId="5F64146F" w14:textId="77777777" w:rsidR="00053D70" w:rsidRPr="00053D70" w:rsidRDefault="00053D70" w:rsidP="00053D70">
      <w:pPr>
        <w:pStyle w:val="ListBullet"/>
      </w:pPr>
      <w:r w:rsidRPr="00053D70">
        <w:t>Family office</w:t>
      </w:r>
    </w:p>
    <w:p w14:paraId="1D70CE1B" w14:textId="77777777" w:rsidR="00053D70" w:rsidRPr="00053D70" w:rsidRDefault="00053D70" w:rsidP="00053D70">
      <w:pPr>
        <w:pStyle w:val="ListBullet"/>
      </w:pPr>
      <w:r w:rsidRPr="00053D70">
        <w:t>"No one remembers why this trust was structured this way."</w:t>
      </w:r>
    </w:p>
    <w:p w14:paraId="0B9F9BE2" w14:textId="77777777" w:rsidR="00053D70" w:rsidRPr="00053D70" w:rsidRDefault="00053D70" w:rsidP="00053D70">
      <w:pPr>
        <w:pStyle w:val="ListBullet"/>
      </w:pPr>
      <w:r w:rsidRPr="00053D70">
        <w:t>Auditor</w:t>
      </w:r>
    </w:p>
    <w:p w14:paraId="052BD7D1" w14:textId="77777777" w:rsidR="00053D70" w:rsidRPr="00053D70" w:rsidRDefault="00053D70" w:rsidP="00053D70">
      <w:pPr>
        <w:pStyle w:val="ListBullet"/>
      </w:pPr>
      <w:r w:rsidRPr="00053D70">
        <w:t>"Show us why this decision was approved."</w:t>
      </w:r>
    </w:p>
    <w:p w14:paraId="7E030E91" w14:textId="77777777" w:rsidR="00053D70" w:rsidRPr="00053D70" w:rsidRDefault="00053D70" w:rsidP="00053D70">
      <w:pPr>
        <w:pStyle w:val="ListBullet"/>
      </w:pPr>
      <w:r w:rsidRPr="00053D70">
        <w:t>CEO</w:t>
      </w:r>
    </w:p>
    <w:p w14:paraId="5652BFDE" w14:textId="77777777" w:rsidR="00053D70" w:rsidRPr="00053D70" w:rsidRDefault="00053D70" w:rsidP="00053D70">
      <w:pPr>
        <w:pStyle w:val="ListBullet"/>
      </w:pPr>
      <w:r w:rsidRPr="00053D70">
        <w:t>"The people who made this decision left."</w:t>
      </w:r>
    </w:p>
    <w:p w14:paraId="3F9796C4" w14:textId="77777777" w:rsidR="00053D70" w:rsidRPr="00053D70" w:rsidRDefault="00053D70" w:rsidP="00053D70">
      <w:pPr>
        <w:pStyle w:val="ListBullet"/>
      </w:pPr>
      <w:r w:rsidRPr="00053D70">
        <w:t>That's the sale.</w:t>
      </w:r>
    </w:p>
    <w:p w14:paraId="357FC55B" w14:textId="77777777" w:rsidR="00053D70" w:rsidRPr="00053D70" w:rsidRDefault="00000000" w:rsidP="00053D70">
      <w:pPr>
        <w:pStyle w:val="ListBullet"/>
      </w:pPr>
      <w:r>
        <w:pict w14:anchorId="33A27BBE">
          <v:rect id="_x0000_i1033" style="width:0;height:1.5pt" o:hralign="center" o:hrstd="t" o:hr="t" fillcolor="#a0a0a0" stroked="f"/>
        </w:pict>
      </w:r>
    </w:p>
    <w:p w14:paraId="01C2F9F9" w14:textId="77777777" w:rsidR="00053D70" w:rsidRPr="00053D70" w:rsidRDefault="00053D70" w:rsidP="00053D70">
      <w:pPr>
        <w:pStyle w:val="ListBullet"/>
        <w:rPr>
          <w:b/>
          <w:bCs/>
        </w:rPr>
      </w:pPr>
      <w:r w:rsidRPr="00053D70">
        <w:rPr>
          <w:b/>
          <w:bCs/>
        </w:rPr>
        <w:t>Step 6 — Who is Customer #1?</w:t>
      </w:r>
    </w:p>
    <w:p w14:paraId="2FFC64A1" w14:textId="77777777" w:rsidR="00053D70" w:rsidRPr="00053D70" w:rsidRDefault="00053D70" w:rsidP="00053D70">
      <w:pPr>
        <w:pStyle w:val="ListBullet"/>
      </w:pPr>
      <w:r w:rsidRPr="00053D70">
        <w:t>I would deliberately ignore large enterprises.</w:t>
      </w:r>
    </w:p>
    <w:p w14:paraId="00AD3D8D" w14:textId="77777777" w:rsidR="00053D70" w:rsidRPr="00053D70" w:rsidRDefault="00053D70" w:rsidP="00053D70">
      <w:pPr>
        <w:pStyle w:val="ListBullet"/>
      </w:pPr>
      <w:r w:rsidRPr="00053D70">
        <w:t>Instead</w:t>
      </w:r>
    </w:p>
    <w:p w14:paraId="111EF22A" w14:textId="77777777" w:rsidR="00053D70" w:rsidRPr="00053D70" w:rsidRDefault="00053D70" w:rsidP="00053D70">
      <w:pPr>
        <w:pStyle w:val="ListBullet"/>
        <w:rPr>
          <w:b/>
          <w:bCs/>
        </w:rPr>
      </w:pPr>
      <w:r w:rsidRPr="00053D70">
        <w:rPr>
          <w:b/>
          <w:bCs/>
        </w:rPr>
        <w:t>ICP</w:t>
      </w:r>
    </w:p>
    <w:p w14:paraId="6B3CE19D" w14:textId="77777777" w:rsidR="00053D70" w:rsidRPr="00053D70" w:rsidRDefault="00053D70" w:rsidP="00053D70">
      <w:pPr>
        <w:pStyle w:val="ListBullet"/>
      </w:pPr>
      <w:r w:rsidRPr="00053D70">
        <w:t>50–500 employee companies</w:t>
      </w:r>
    </w:p>
    <w:p w14:paraId="19A83DC2" w14:textId="77777777" w:rsidR="00053D70" w:rsidRPr="00053D70" w:rsidRDefault="00053D70" w:rsidP="00053D70">
      <w:pPr>
        <w:pStyle w:val="ListBullet"/>
      </w:pPr>
      <w:r w:rsidRPr="00053D70">
        <w:t>that have</w:t>
      </w:r>
    </w:p>
    <w:p w14:paraId="66560521" w14:textId="77777777" w:rsidR="00053D70" w:rsidRPr="00053D70" w:rsidRDefault="00053D70" w:rsidP="00053D70">
      <w:pPr>
        <w:pStyle w:val="ListBullet"/>
      </w:pPr>
      <w:r w:rsidRPr="00053D70">
        <w:t>Corporate Secretaries</w:t>
      </w:r>
    </w:p>
    <w:p w14:paraId="0D0FB209" w14:textId="77777777" w:rsidR="00053D70" w:rsidRPr="00053D70" w:rsidRDefault="00053D70" w:rsidP="00053D70">
      <w:pPr>
        <w:pStyle w:val="ListBullet"/>
      </w:pPr>
      <w:r w:rsidRPr="00053D70">
        <w:t>External Law Firms</w:t>
      </w:r>
    </w:p>
    <w:p w14:paraId="2E2DBE17" w14:textId="77777777" w:rsidR="00053D70" w:rsidRPr="00053D70" w:rsidRDefault="00053D70" w:rsidP="00053D70">
      <w:pPr>
        <w:pStyle w:val="ListBullet"/>
      </w:pPr>
      <w:r w:rsidRPr="00053D70">
        <w:t>Boards</w:t>
      </w:r>
    </w:p>
    <w:p w14:paraId="2BE24263" w14:textId="77777777" w:rsidR="00053D70" w:rsidRPr="00053D70" w:rsidRDefault="00053D70" w:rsidP="00053D70">
      <w:pPr>
        <w:pStyle w:val="ListBullet"/>
      </w:pPr>
      <w:r w:rsidRPr="00053D70">
        <w:t>Compliance obligations</w:t>
      </w:r>
    </w:p>
    <w:p w14:paraId="22199520" w14:textId="77777777" w:rsidR="00053D70" w:rsidRPr="00053D70" w:rsidRDefault="00053D70" w:rsidP="00053D70">
      <w:pPr>
        <w:pStyle w:val="ListBullet"/>
      </w:pPr>
      <w:r w:rsidRPr="00053D70">
        <w:t>Multiple directors</w:t>
      </w:r>
    </w:p>
    <w:p w14:paraId="4A7AB934" w14:textId="77777777" w:rsidR="00053D70" w:rsidRPr="00053D70" w:rsidRDefault="00053D70" w:rsidP="00053D70">
      <w:pPr>
        <w:pStyle w:val="ListBullet"/>
      </w:pPr>
      <w:r w:rsidRPr="00053D70">
        <w:t>Annual filings</w:t>
      </w:r>
    </w:p>
    <w:p w14:paraId="611FCBCB" w14:textId="77777777" w:rsidR="00053D70" w:rsidRPr="00053D70" w:rsidRDefault="00053D70" w:rsidP="00053D70">
      <w:pPr>
        <w:pStyle w:val="ListBullet"/>
      </w:pPr>
      <w:r w:rsidRPr="00053D70">
        <w:t>Growth ambitions</w:t>
      </w:r>
    </w:p>
    <w:p w14:paraId="1BDA04AA" w14:textId="77777777" w:rsidR="00053D70" w:rsidRPr="00053D70" w:rsidRDefault="00053D70" w:rsidP="00053D70">
      <w:pPr>
        <w:pStyle w:val="ListBullet"/>
      </w:pPr>
      <w:r w:rsidRPr="00053D70">
        <w:t>Think</w:t>
      </w:r>
    </w:p>
    <w:p w14:paraId="15F1A00A" w14:textId="77777777" w:rsidR="00053D70" w:rsidRPr="00053D70" w:rsidRDefault="00053D70" w:rsidP="00053D70">
      <w:pPr>
        <w:pStyle w:val="ListBullet"/>
      </w:pPr>
      <w:r w:rsidRPr="00053D70">
        <w:t>Banks?</w:t>
      </w:r>
    </w:p>
    <w:p w14:paraId="71954E89" w14:textId="77777777" w:rsidR="00053D70" w:rsidRPr="00053D70" w:rsidRDefault="00053D70" w:rsidP="00053D70">
      <w:pPr>
        <w:pStyle w:val="ListBullet"/>
      </w:pPr>
      <w:r w:rsidRPr="00053D70">
        <w:lastRenderedPageBreak/>
        <w:t>No.</w:t>
      </w:r>
    </w:p>
    <w:p w14:paraId="07F2D2BD" w14:textId="77777777" w:rsidR="00053D70" w:rsidRPr="00053D70" w:rsidRDefault="00053D70" w:rsidP="00053D70">
      <w:pPr>
        <w:pStyle w:val="ListBullet"/>
      </w:pPr>
      <w:r w:rsidRPr="00053D70">
        <w:t>Too early.</w:t>
      </w:r>
    </w:p>
    <w:p w14:paraId="098B3E9B" w14:textId="77777777" w:rsidR="00053D70" w:rsidRPr="00053D70" w:rsidRDefault="00000000" w:rsidP="00053D70">
      <w:pPr>
        <w:pStyle w:val="ListBullet"/>
      </w:pPr>
      <w:r>
        <w:pict w14:anchorId="7B71EA1B">
          <v:rect id="_x0000_i1034" style="width:0;height:1.5pt" o:hralign="center" o:hrstd="t" o:hr="t" fillcolor="#a0a0a0" stroked="f"/>
        </w:pict>
      </w:r>
    </w:p>
    <w:p w14:paraId="3DED7EA6" w14:textId="77777777" w:rsidR="00053D70" w:rsidRPr="00053D70" w:rsidRDefault="00053D70" w:rsidP="00053D70">
      <w:pPr>
        <w:pStyle w:val="ListBullet"/>
      </w:pPr>
      <w:r w:rsidRPr="00053D70">
        <w:t>Instead</w:t>
      </w:r>
    </w:p>
    <w:p w14:paraId="5B2084F0" w14:textId="77777777" w:rsidR="00053D70" w:rsidRPr="00053D70" w:rsidRDefault="00053D70" w:rsidP="00053D70">
      <w:pPr>
        <w:pStyle w:val="ListBullet"/>
      </w:pPr>
      <w:r w:rsidRPr="00053D70">
        <w:t>Mid-sized groups.</w:t>
      </w:r>
    </w:p>
    <w:p w14:paraId="0998D4D7" w14:textId="77777777" w:rsidR="00053D70" w:rsidRPr="00053D70" w:rsidRDefault="00053D70" w:rsidP="00053D70">
      <w:pPr>
        <w:pStyle w:val="ListBullet"/>
      </w:pPr>
      <w:r w:rsidRPr="00053D70">
        <w:t>Holding companies.</w:t>
      </w:r>
    </w:p>
    <w:p w14:paraId="4729F3ED" w14:textId="77777777" w:rsidR="00053D70" w:rsidRPr="00053D70" w:rsidRDefault="00053D70" w:rsidP="00053D70">
      <w:pPr>
        <w:pStyle w:val="ListBullet"/>
      </w:pPr>
      <w:r w:rsidRPr="00053D70">
        <w:t>Investment firms.</w:t>
      </w:r>
    </w:p>
    <w:p w14:paraId="2F7FB14D" w14:textId="77777777" w:rsidR="00053D70" w:rsidRPr="00053D70" w:rsidRDefault="00053D70" w:rsidP="00053D70">
      <w:pPr>
        <w:pStyle w:val="ListBullet"/>
      </w:pPr>
      <w:r w:rsidRPr="00053D70">
        <w:t>Family businesses.</w:t>
      </w:r>
    </w:p>
    <w:p w14:paraId="50C1A785" w14:textId="77777777" w:rsidR="00053D70" w:rsidRPr="00053D70" w:rsidRDefault="00053D70" w:rsidP="00053D70">
      <w:pPr>
        <w:pStyle w:val="ListBullet"/>
      </w:pPr>
      <w:r w:rsidRPr="00053D70">
        <w:t>Professional service firms.</w:t>
      </w:r>
    </w:p>
    <w:p w14:paraId="30447D46" w14:textId="77777777" w:rsidR="00053D70" w:rsidRPr="00053D70" w:rsidRDefault="00053D70" w:rsidP="00053D70">
      <w:pPr>
        <w:pStyle w:val="ListBullet"/>
      </w:pPr>
      <w:r w:rsidRPr="00053D70">
        <w:t>NGOs.</w:t>
      </w:r>
    </w:p>
    <w:p w14:paraId="4E86A5BE" w14:textId="77777777" w:rsidR="00053D70" w:rsidRPr="00053D70" w:rsidRDefault="00053D70" w:rsidP="00053D70">
      <w:pPr>
        <w:pStyle w:val="ListBullet"/>
      </w:pPr>
      <w:r w:rsidRPr="00053D70">
        <w:t>Large SACCOs.</w:t>
      </w:r>
    </w:p>
    <w:p w14:paraId="1E915686" w14:textId="77777777" w:rsidR="00053D70" w:rsidRPr="00053D70" w:rsidRDefault="00053D70" w:rsidP="00053D70">
      <w:pPr>
        <w:pStyle w:val="ListBullet"/>
      </w:pPr>
      <w:r w:rsidRPr="00053D70">
        <w:t>Regional companies.</w:t>
      </w:r>
    </w:p>
    <w:p w14:paraId="48B106C1" w14:textId="77777777" w:rsidR="00053D70" w:rsidRPr="00053D70" w:rsidRDefault="00053D70" w:rsidP="00053D70">
      <w:pPr>
        <w:pStyle w:val="ListBullet"/>
      </w:pPr>
      <w:r w:rsidRPr="00053D70">
        <w:t>Exactly where governance exists but enterprise software doesn't.</w:t>
      </w:r>
    </w:p>
    <w:p w14:paraId="4A5CFD2B" w14:textId="77777777" w:rsidR="00053D70" w:rsidRPr="00053D70" w:rsidRDefault="00000000" w:rsidP="00053D70">
      <w:pPr>
        <w:pStyle w:val="ListBullet"/>
      </w:pPr>
      <w:r>
        <w:pict w14:anchorId="5C2F15F4">
          <v:rect id="_x0000_i1035" style="width:0;height:1.5pt" o:hralign="center" o:hrstd="t" o:hr="t" fillcolor="#a0a0a0" stroked="f"/>
        </w:pict>
      </w:r>
    </w:p>
    <w:p w14:paraId="6C693967" w14:textId="77777777" w:rsidR="00053D70" w:rsidRPr="00053D70" w:rsidRDefault="00053D70" w:rsidP="00053D70">
      <w:pPr>
        <w:pStyle w:val="ListBullet"/>
        <w:rPr>
          <w:b/>
          <w:bCs/>
        </w:rPr>
      </w:pPr>
      <w:r w:rsidRPr="00053D70">
        <w:rPr>
          <w:b/>
          <w:bCs/>
        </w:rPr>
        <w:t>Step 7 — Why us?</w:t>
      </w:r>
    </w:p>
    <w:p w14:paraId="1BCC1C02" w14:textId="77777777" w:rsidR="00053D70" w:rsidRPr="00053D70" w:rsidRDefault="00053D70" w:rsidP="00053D70">
      <w:pPr>
        <w:pStyle w:val="ListBullet"/>
      </w:pPr>
      <w:r w:rsidRPr="00053D70">
        <w:t>This is probably the most important answer.</w:t>
      </w:r>
    </w:p>
    <w:p w14:paraId="005B284F" w14:textId="77777777" w:rsidR="00053D70" w:rsidRPr="00053D70" w:rsidRDefault="00053D70" w:rsidP="00053D70">
      <w:pPr>
        <w:pStyle w:val="ListBullet"/>
      </w:pPr>
      <w:r w:rsidRPr="00053D70">
        <w:t>Not because you're lawyers.</w:t>
      </w:r>
    </w:p>
    <w:p w14:paraId="44261F4A" w14:textId="77777777" w:rsidR="00053D70" w:rsidRPr="00053D70" w:rsidRDefault="00053D70" w:rsidP="00053D70">
      <w:pPr>
        <w:pStyle w:val="ListBullet"/>
      </w:pPr>
      <w:r w:rsidRPr="00053D70">
        <w:t>Not because of IR.</w:t>
      </w:r>
    </w:p>
    <w:p w14:paraId="058B2365" w14:textId="77777777" w:rsidR="00053D70" w:rsidRPr="00053D70" w:rsidRDefault="00053D70" w:rsidP="00053D70">
      <w:pPr>
        <w:pStyle w:val="ListBullet"/>
      </w:pPr>
      <w:r w:rsidRPr="00053D70">
        <w:t>Because you think differently.</w:t>
      </w:r>
    </w:p>
    <w:p w14:paraId="45D97C75" w14:textId="77777777" w:rsidR="00053D70" w:rsidRPr="00053D70" w:rsidRDefault="00053D70" w:rsidP="00053D70">
      <w:pPr>
        <w:pStyle w:val="ListBullet"/>
      </w:pPr>
      <w:r w:rsidRPr="00053D70">
        <w:t>I've watched your process evolve.</w:t>
      </w:r>
    </w:p>
    <w:p w14:paraId="43887922" w14:textId="77777777" w:rsidR="00053D70" w:rsidRPr="00053D70" w:rsidRDefault="00053D70" w:rsidP="00053D70">
      <w:pPr>
        <w:pStyle w:val="ListBullet"/>
      </w:pPr>
      <w:r w:rsidRPr="00053D70">
        <w:t>You don't jump to products.</w:t>
      </w:r>
    </w:p>
    <w:p w14:paraId="659BE504" w14:textId="77777777" w:rsidR="00053D70" w:rsidRPr="00053D70" w:rsidRDefault="00053D70" w:rsidP="00053D70">
      <w:pPr>
        <w:pStyle w:val="ListBullet"/>
      </w:pPr>
      <w:r w:rsidRPr="00053D70">
        <w:t>You map systems.</w:t>
      </w:r>
    </w:p>
    <w:p w14:paraId="28ADB83A" w14:textId="77777777" w:rsidR="00053D70" w:rsidRPr="00053D70" w:rsidRDefault="00053D70" w:rsidP="00053D70">
      <w:pPr>
        <w:pStyle w:val="ListBullet"/>
      </w:pPr>
      <w:r w:rsidRPr="00053D70">
        <w:t>That's unusual.</w:t>
      </w:r>
    </w:p>
    <w:p w14:paraId="2B814085" w14:textId="77777777" w:rsidR="00053D70" w:rsidRPr="00053D70" w:rsidRDefault="00053D70" w:rsidP="00053D70">
      <w:pPr>
        <w:pStyle w:val="ListBullet"/>
      </w:pPr>
      <w:r w:rsidRPr="00053D70">
        <w:t>Your advantage is</w:t>
      </w:r>
    </w:p>
    <w:p w14:paraId="1894F1AE" w14:textId="77777777" w:rsidR="00053D70" w:rsidRPr="00053D70" w:rsidRDefault="00053D70" w:rsidP="00053D70">
      <w:pPr>
        <w:pStyle w:val="ListBullet"/>
      </w:pPr>
      <w:r w:rsidRPr="00053D70">
        <w:t>discovering enterprise knowledge structures before writing code.</w:t>
      </w:r>
    </w:p>
    <w:p w14:paraId="25085F01" w14:textId="77777777" w:rsidR="00053D70" w:rsidRPr="00053D70" w:rsidRDefault="00053D70" w:rsidP="00053D70">
      <w:pPr>
        <w:pStyle w:val="ListBullet"/>
      </w:pPr>
      <w:r w:rsidRPr="00053D70">
        <w:t>Most founders code first.</w:t>
      </w:r>
    </w:p>
    <w:p w14:paraId="4D316515" w14:textId="77777777" w:rsidR="00053D70" w:rsidRPr="00053D70" w:rsidRDefault="00053D70" w:rsidP="00053D70">
      <w:pPr>
        <w:pStyle w:val="ListBullet"/>
      </w:pPr>
      <w:r w:rsidRPr="00053D70">
        <w:t>Research later.</w:t>
      </w:r>
    </w:p>
    <w:p w14:paraId="7AFFA78C" w14:textId="77777777" w:rsidR="00053D70" w:rsidRPr="00053D70" w:rsidRDefault="00053D70" w:rsidP="00053D70">
      <w:pPr>
        <w:pStyle w:val="ListBullet"/>
      </w:pPr>
      <w:r w:rsidRPr="00053D70">
        <w:t>You research first.</w:t>
      </w:r>
    </w:p>
    <w:p w14:paraId="3CCBACA8" w14:textId="77777777" w:rsidR="00053D70" w:rsidRPr="00053D70" w:rsidRDefault="00053D70" w:rsidP="00053D70">
      <w:pPr>
        <w:pStyle w:val="ListBullet"/>
      </w:pPr>
      <w:r w:rsidRPr="00053D70">
        <w:t>Architecture second.</w:t>
      </w:r>
    </w:p>
    <w:p w14:paraId="6CAB7A2D" w14:textId="77777777" w:rsidR="00053D70" w:rsidRPr="00053D70" w:rsidRDefault="00053D70" w:rsidP="00053D70">
      <w:pPr>
        <w:pStyle w:val="ListBullet"/>
      </w:pPr>
      <w:r w:rsidRPr="00053D70">
        <w:t>Code third.</w:t>
      </w:r>
    </w:p>
    <w:p w14:paraId="097B05B0" w14:textId="77777777" w:rsidR="00053D70" w:rsidRPr="00053D70" w:rsidRDefault="00053D70" w:rsidP="00053D70">
      <w:pPr>
        <w:pStyle w:val="ListBullet"/>
      </w:pPr>
      <w:r w:rsidRPr="00053D70">
        <w:t>That's a moat.</w:t>
      </w:r>
    </w:p>
    <w:p w14:paraId="4F95F5CC" w14:textId="77777777" w:rsidR="00053D70" w:rsidRPr="00053D70" w:rsidRDefault="00000000" w:rsidP="00053D70">
      <w:pPr>
        <w:pStyle w:val="ListBullet"/>
      </w:pPr>
      <w:r>
        <w:pict w14:anchorId="156A0D22">
          <v:rect id="_x0000_i1036" style="width:0;height:1.5pt" o:hralign="center" o:hrstd="t" o:hr="t" fillcolor="#a0a0a0" stroked="f"/>
        </w:pict>
      </w:r>
    </w:p>
    <w:p w14:paraId="47036A2D" w14:textId="77777777" w:rsidR="00053D70" w:rsidRPr="00053D70" w:rsidRDefault="00053D70" w:rsidP="00053D70">
      <w:pPr>
        <w:pStyle w:val="ListBullet"/>
        <w:rPr>
          <w:b/>
          <w:bCs/>
        </w:rPr>
      </w:pPr>
      <w:r w:rsidRPr="00053D70">
        <w:rPr>
          <w:b/>
          <w:bCs/>
        </w:rPr>
        <w:t>Step 8 — Why won't Microsoft build this?</w:t>
      </w:r>
    </w:p>
    <w:p w14:paraId="690D1CBB" w14:textId="77777777" w:rsidR="00053D70" w:rsidRPr="00053D70" w:rsidRDefault="00053D70" w:rsidP="00053D70">
      <w:pPr>
        <w:pStyle w:val="ListBullet"/>
      </w:pPr>
      <w:r w:rsidRPr="00053D70">
        <w:t>Good question.</w:t>
      </w:r>
    </w:p>
    <w:p w14:paraId="371430B7" w14:textId="77777777" w:rsidR="00053D70" w:rsidRPr="00053D70" w:rsidRDefault="00053D70" w:rsidP="00053D70">
      <w:pPr>
        <w:pStyle w:val="ListBullet"/>
      </w:pPr>
      <w:r w:rsidRPr="00053D70">
        <w:t>Because Microsoft sells</w:t>
      </w:r>
    </w:p>
    <w:p w14:paraId="1C9D9CD9" w14:textId="77777777" w:rsidR="00053D70" w:rsidRPr="00053D70" w:rsidRDefault="00053D70" w:rsidP="00053D70">
      <w:pPr>
        <w:pStyle w:val="ListBullet"/>
      </w:pPr>
      <w:r w:rsidRPr="00053D70">
        <w:t>general infrastructure.</w:t>
      </w:r>
    </w:p>
    <w:p w14:paraId="6596E56E" w14:textId="77777777" w:rsidR="00053D70" w:rsidRPr="00053D70" w:rsidRDefault="00053D70" w:rsidP="00053D70">
      <w:pPr>
        <w:pStyle w:val="ListBullet"/>
      </w:pPr>
      <w:r w:rsidRPr="00053D70">
        <w:t>They don't own</w:t>
      </w:r>
    </w:p>
    <w:p w14:paraId="68EC9A6E" w14:textId="77777777" w:rsidR="00053D70" w:rsidRPr="00053D70" w:rsidRDefault="00053D70" w:rsidP="00053D70">
      <w:pPr>
        <w:pStyle w:val="ListBullet"/>
      </w:pPr>
      <w:r w:rsidRPr="00053D70">
        <w:t>governance logic.</w:t>
      </w:r>
    </w:p>
    <w:p w14:paraId="57ED5643" w14:textId="77777777" w:rsidR="00053D70" w:rsidRPr="00053D70" w:rsidRDefault="00053D70" w:rsidP="00053D70">
      <w:pPr>
        <w:pStyle w:val="ListBullet"/>
      </w:pPr>
      <w:r w:rsidRPr="00053D70">
        <w:t>SAP owns transactions.</w:t>
      </w:r>
    </w:p>
    <w:p w14:paraId="47131C2F" w14:textId="77777777" w:rsidR="00053D70" w:rsidRPr="00053D70" w:rsidRDefault="00053D70" w:rsidP="00053D70">
      <w:pPr>
        <w:pStyle w:val="ListBullet"/>
      </w:pPr>
      <w:r w:rsidRPr="00053D70">
        <w:t>Salesforce owns customers.</w:t>
      </w:r>
    </w:p>
    <w:p w14:paraId="432D1ABB" w14:textId="77777777" w:rsidR="00053D70" w:rsidRPr="00053D70" w:rsidRDefault="00053D70" w:rsidP="00053D70">
      <w:pPr>
        <w:pStyle w:val="ListBullet"/>
      </w:pPr>
      <w:r w:rsidRPr="00053D70">
        <w:t>Microsoft owns productivity.</w:t>
      </w:r>
    </w:p>
    <w:p w14:paraId="346741BD" w14:textId="77777777" w:rsidR="00053D70" w:rsidRPr="00053D70" w:rsidRDefault="00053D70" w:rsidP="00053D70">
      <w:pPr>
        <w:pStyle w:val="ListBullet"/>
      </w:pPr>
      <w:r w:rsidRPr="00053D70">
        <w:t>SharePoint owns files.</w:t>
      </w:r>
    </w:p>
    <w:p w14:paraId="7851C646" w14:textId="77777777" w:rsidR="00053D70" w:rsidRPr="00053D70" w:rsidRDefault="00053D70" w:rsidP="00053D70">
      <w:pPr>
        <w:pStyle w:val="ListBullet"/>
      </w:pPr>
      <w:r w:rsidRPr="00053D70">
        <w:lastRenderedPageBreak/>
        <w:t>None own</w:t>
      </w:r>
    </w:p>
    <w:p w14:paraId="74306ABB" w14:textId="77777777" w:rsidR="00053D70" w:rsidRPr="00053D70" w:rsidRDefault="00053D70" w:rsidP="00053D70">
      <w:pPr>
        <w:pStyle w:val="ListBullet"/>
      </w:pPr>
      <w:r w:rsidRPr="00053D70">
        <w:t>decision reasoning.</w:t>
      </w:r>
    </w:p>
    <w:p w14:paraId="007B7928" w14:textId="77777777" w:rsidR="00053D70" w:rsidRPr="00053D70" w:rsidRDefault="00053D70" w:rsidP="00053D70">
      <w:pPr>
        <w:pStyle w:val="ListBullet"/>
      </w:pPr>
      <w:r w:rsidRPr="00053D70">
        <w:t>That's our space.</w:t>
      </w:r>
    </w:p>
    <w:p w14:paraId="1BE39254" w14:textId="77777777" w:rsidR="00053D70" w:rsidRPr="00053D70" w:rsidRDefault="00000000" w:rsidP="00053D70">
      <w:pPr>
        <w:pStyle w:val="ListBullet"/>
      </w:pPr>
      <w:r>
        <w:pict w14:anchorId="20867C83">
          <v:rect id="_x0000_i1037" style="width:0;height:1.5pt" o:hralign="center" o:hrstd="t" o:hr="t" fillcolor="#a0a0a0" stroked="f"/>
        </w:pict>
      </w:r>
    </w:p>
    <w:p w14:paraId="04716D19" w14:textId="77777777" w:rsidR="00053D70" w:rsidRPr="00053D70" w:rsidRDefault="00053D70" w:rsidP="00053D70">
      <w:pPr>
        <w:pStyle w:val="ListBullet"/>
        <w:rPr>
          <w:b/>
          <w:bCs/>
        </w:rPr>
      </w:pPr>
      <w:r w:rsidRPr="00053D70">
        <w:rPr>
          <w:b/>
          <w:bCs/>
        </w:rPr>
        <w:t>Step 9 — Our Competitive Moat</w:t>
      </w:r>
    </w:p>
    <w:p w14:paraId="0E730920" w14:textId="77777777" w:rsidR="00053D70" w:rsidRPr="00053D70" w:rsidRDefault="00053D70" w:rsidP="00053D70">
      <w:pPr>
        <w:pStyle w:val="ListBullet"/>
      </w:pPr>
      <w:r w:rsidRPr="00053D70">
        <w:t>Not AI.</w:t>
      </w:r>
    </w:p>
    <w:p w14:paraId="6E31D2D2" w14:textId="77777777" w:rsidR="00053D70" w:rsidRPr="00053D70" w:rsidRDefault="00053D70" w:rsidP="00053D70">
      <w:pPr>
        <w:pStyle w:val="ListBullet"/>
      </w:pPr>
      <w:r w:rsidRPr="00053D70">
        <w:t>Everyone has AI.</w:t>
      </w:r>
    </w:p>
    <w:p w14:paraId="0871C1B5" w14:textId="77777777" w:rsidR="00053D70" w:rsidRPr="00053D70" w:rsidRDefault="00053D70" w:rsidP="00053D70">
      <w:pPr>
        <w:pStyle w:val="ListBullet"/>
      </w:pPr>
      <w:r w:rsidRPr="00053D70">
        <w:t>Not documents.</w:t>
      </w:r>
    </w:p>
    <w:p w14:paraId="0F20FEEB" w14:textId="77777777" w:rsidR="00053D70" w:rsidRPr="00053D70" w:rsidRDefault="00053D70" w:rsidP="00053D70">
      <w:pPr>
        <w:pStyle w:val="ListBullet"/>
      </w:pPr>
      <w:r w:rsidRPr="00053D70">
        <w:t>Everyone has documents.</w:t>
      </w:r>
    </w:p>
    <w:p w14:paraId="7FE03FC1" w14:textId="77777777" w:rsidR="00053D70" w:rsidRPr="00053D70" w:rsidRDefault="00053D70" w:rsidP="00053D70">
      <w:pPr>
        <w:pStyle w:val="ListBullet"/>
      </w:pPr>
      <w:r w:rsidRPr="00053D70">
        <w:t>Our moat becomes</w:t>
      </w:r>
    </w:p>
    <w:p w14:paraId="58FACCC4" w14:textId="77777777" w:rsidR="00053D70" w:rsidRPr="00053D70" w:rsidRDefault="00053D70" w:rsidP="00053D70">
      <w:pPr>
        <w:pStyle w:val="ListBullet"/>
        <w:rPr>
          <w:b/>
          <w:bCs/>
        </w:rPr>
      </w:pPr>
      <w:r w:rsidRPr="00053D70">
        <w:rPr>
          <w:b/>
          <w:bCs/>
        </w:rPr>
        <w:t>Decision Graph</w:t>
      </w:r>
    </w:p>
    <w:p w14:paraId="288E6C92" w14:textId="77777777" w:rsidR="00053D70" w:rsidRPr="00053D70" w:rsidRDefault="00053D70" w:rsidP="00053D70">
      <w:pPr>
        <w:pStyle w:val="ListBullet"/>
      </w:pPr>
      <w:r w:rsidRPr="00053D70">
        <w:t>Imagine</w:t>
      </w:r>
    </w:p>
    <w:p w14:paraId="7AE7F00E" w14:textId="77777777" w:rsidR="00053D70" w:rsidRPr="00053D70" w:rsidRDefault="00053D70" w:rsidP="00053D70">
      <w:pPr>
        <w:pStyle w:val="ListBullet"/>
      </w:pPr>
      <w:r w:rsidRPr="00053D70">
        <w:t>Board Resolution</w:t>
      </w:r>
    </w:p>
    <w:p w14:paraId="2EF1532E" w14:textId="77777777" w:rsidR="00053D70" w:rsidRPr="00053D70" w:rsidRDefault="00053D70" w:rsidP="00053D70">
      <w:pPr>
        <w:pStyle w:val="ListBullet"/>
      </w:pPr>
      <w:r w:rsidRPr="00053D70">
        <w:t>↓</w:t>
      </w:r>
    </w:p>
    <w:p w14:paraId="7B10DC8E" w14:textId="77777777" w:rsidR="00053D70" w:rsidRPr="00053D70" w:rsidRDefault="00053D70" w:rsidP="00053D70">
      <w:pPr>
        <w:pStyle w:val="ListBullet"/>
      </w:pPr>
      <w:r w:rsidRPr="00053D70">
        <w:t>Links to</w:t>
      </w:r>
    </w:p>
    <w:p w14:paraId="50EA336A" w14:textId="77777777" w:rsidR="00053D70" w:rsidRPr="00053D70" w:rsidRDefault="00053D70" w:rsidP="00053D70">
      <w:pPr>
        <w:pStyle w:val="ListBullet"/>
      </w:pPr>
      <w:r w:rsidRPr="00053D70">
        <w:t>Legal Opinion</w:t>
      </w:r>
    </w:p>
    <w:p w14:paraId="43C33EDA" w14:textId="77777777" w:rsidR="00053D70" w:rsidRPr="00053D70" w:rsidRDefault="00053D70" w:rsidP="00053D70">
      <w:pPr>
        <w:pStyle w:val="ListBullet"/>
      </w:pPr>
      <w:r w:rsidRPr="00053D70">
        <w:t>↓</w:t>
      </w:r>
    </w:p>
    <w:p w14:paraId="344F06C4" w14:textId="77777777" w:rsidR="00053D70" w:rsidRPr="00053D70" w:rsidRDefault="00053D70" w:rsidP="00053D70">
      <w:pPr>
        <w:pStyle w:val="ListBullet"/>
      </w:pPr>
      <w:r w:rsidRPr="00053D70">
        <w:t>Links to</w:t>
      </w:r>
    </w:p>
    <w:p w14:paraId="56C35150" w14:textId="77777777" w:rsidR="00053D70" w:rsidRPr="00053D70" w:rsidRDefault="00053D70" w:rsidP="00053D70">
      <w:pPr>
        <w:pStyle w:val="ListBullet"/>
      </w:pPr>
      <w:r w:rsidRPr="00053D70">
        <w:t>Tax Advice</w:t>
      </w:r>
    </w:p>
    <w:p w14:paraId="1E13482D" w14:textId="77777777" w:rsidR="00053D70" w:rsidRPr="00053D70" w:rsidRDefault="00053D70" w:rsidP="00053D70">
      <w:pPr>
        <w:pStyle w:val="ListBullet"/>
      </w:pPr>
      <w:r w:rsidRPr="00053D70">
        <w:t>↓</w:t>
      </w:r>
    </w:p>
    <w:p w14:paraId="64C49F37" w14:textId="77777777" w:rsidR="00053D70" w:rsidRPr="00053D70" w:rsidRDefault="00053D70" w:rsidP="00053D70">
      <w:pPr>
        <w:pStyle w:val="ListBullet"/>
      </w:pPr>
      <w:r w:rsidRPr="00053D70">
        <w:t>Links to</w:t>
      </w:r>
    </w:p>
    <w:p w14:paraId="661CFC03" w14:textId="77777777" w:rsidR="00053D70" w:rsidRPr="00053D70" w:rsidRDefault="00053D70" w:rsidP="00053D70">
      <w:pPr>
        <w:pStyle w:val="ListBullet"/>
      </w:pPr>
      <w:r w:rsidRPr="00053D70">
        <w:t>Risk Register</w:t>
      </w:r>
    </w:p>
    <w:p w14:paraId="00FCE2AC" w14:textId="77777777" w:rsidR="00053D70" w:rsidRPr="00053D70" w:rsidRDefault="00053D70" w:rsidP="00053D70">
      <w:pPr>
        <w:pStyle w:val="ListBullet"/>
      </w:pPr>
      <w:r w:rsidRPr="00053D70">
        <w:t>↓</w:t>
      </w:r>
    </w:p>
    <w:p w14:paraId="0090A353" w14:textId="77777777" w:rsidR="00053D70" w:rsidRPr="00053D70" w:rsidRDefault="00053D70" w:rsidP="00053D70">
      <w:pPr>
        <w:pStyle w:val="ListBullet"/>
      </w:pPr>
      <w:r w:rsidRPr="00053D70">
        <w:t>Links to</w:t>
      </w:r>
    </w:p>
    <w:p w14:paraId="47D65B87" w14:textId="77777777" w:rsidR="00053D70" w:rsidRPr="00053D70" w:rsidRDefault="00053D70" w:rsidP="00053D70">
      <w:pPr>
        <w:pStyle w:val="ListBullet"/>
      </w:pPr>
      <w:r w:rsidRPr="00053D70">
        <w:t>Director</w:t>
      </w:r>
    </w:p>
    <w:p w14:paraId="05822E1C" w14:textId="77777777" w:rsidR="00053D70" w:rsidRPr="00053D70" w:rsidRDefault="00053D70" w:rsidP="00053D70">
      <w:pPr>
        <w:pStyle w:val="ListBullet"/>
      </w:pPr>
      <w:r w:rsidRPr="00053D70">
        <w:t>↓</w:t>
      </w:r>
    </w:p>
    <w:p w14:paraId="6E2FAE27" w14:textId="77777777" w:rsidR="00053D70" w:rsidRPr="00053D70" w:rsidRDefault="00053D70" w:rsidP="00053D70">
      <w:pPr>
        <w:pStyle w:val="ListBullet"/>
      </w:pPr>
      <w:r w:rsidRPr="00053D70">
        <w:t>Links to</w:t>
      </w:r>
    </w:p>
    <w:p w14:paraId="36390109" w14:textId="77777777" w:rsidR="00053D70" w:rsidRPr="00053D70" w:rsidRDefault="00053D70" w:rsidP="00053D70">
      <w:pPr>
        <w:pStyle w:val="ListBullet"/>
      </w:pPr>
      <w:r w:rsidRPr="00053D70">
        <w:t>Ownership</w:t>
      </w:r>
    </w:p>
    <w:p w14:paraId="43E97B47" w14:textId="77777777" w:rsidR="00053D70" w:rsidRPr="00053D70" w:rsidRDefault="00053D70" w:rsidP="00053D70">
      <w:pPr>
        <w:pStyle w:val="ListBullet"/>
      </w:pPr>
      <w:r w:rsidRPr="00053D70">
        <w:t>↓</w:t>
      </w:r>
    </w:p>
    <w:p w14:paraId="6F2B37CB" w14:textId="77777777" w:rsidR="00053D70" w:rsidRPr="00053D70" w:rsidRDefault="00053D70" w:rsidP="00053D70">
      <w:pPr>
        <w:pStyle w:val="ListBullet"/>
      </w:pPr>
      <w:r w:rsidRPr="00053D70">
        <w:t>Links to</w:t>
      </w:r>
    </w:p>
    <w:p w14:paraId="68086140" w14:textId="77777777" w:rsidR="00053D70" w:rsidRPr="00053D70" w:rsidRDefault="00053D70" w:rsidP="00053D70">
      <w:pPr>
        <w:pStyle w:val="ListBullet"/>
      </w:pPr>
      <w:r w:rsidRPr="00053D70">
        <w:t>Annual Return</w:t>
      </w:r>
    </w:p>
    <w:p w14:paraId="2487D3DB" w14:textId="77777777" w:rsidR="00053D70" w:rsidRPr="00053D70" w:rsidRDefault="00053D70" w:rsidP="00053D70">
      <w:pPr>
        <w:pStyle w:val="ListBullet"/>
      </w:pPr>
      <w:r w:rsidRPr="00053D70">
        <w:t>↓</w:t>
      </w:r>
    </w:p>
    <w:p w14:paraId="09D738DA" w14:textId="77777777" w:rsidR="00053D70" w:rsidRPr="00053D70" w:rsidRDefault="00053D70" w:rsidP="00053D70">
      <w:pPr>
        <w:pStyle w:val="ListBullet"/>
      </w:pPr>
      <w:r w:rsidRPr="00053D70">
        <w:t>Links to</w:t>
      </w:r>
    </w:p>
    <w:p w14:paraId="20ACB0D4" w14:textId="77777777" w:rsidR="00053D70" w:rsidRPr="00053D70" w:rsidRDefault="00053D70" w:rsidP="00053D70">
      <w:pPr>
        <w:pStyle w:val="ListBullet"/>
      </w:pPr>
      <w:r w:rsidRPr="00053D70">
        <w:t>Future Review</w:t>
      </w:r>
    </w:p>
    <w:p w14:paraId="1C08803F" w14:textId="77777777" w:rsidR="00053D70" w:rsidRPr="00053D70" w:rsidRDefault="00053D70" w:rsidP="00053D70">
      <w:pPr>
        <w:pStyle w:val="ListBullet"/>
      </w:pPr>
      <w:r w:rsidRPr="00053D70">
        <w:t>↓</w:t>
      </w:r>
    </w:p>
    <w:p w14:paraId="0D2CB274" w14:textId="77777777" w:rsidR="00053D70" w:rsidRPr="00053D70" w:rsidRDefault="00053D70" w:rsidP="00053D70">
      <w:pPr>
        <w:pStyle w:val="ListBullet"/>
      </w:pPr>
      <w:r w:rsidRPr="00053D70">
        <w:t>Links to</w:t>
      </w:r>
    </w:p>
    <w:p w14:paraId="06C6BD26" w14:textId="77777777" w:rsidR="00053D70" w:rsidRPr="00053D70" w:rsidRDefault="00053D70" w:rsidP="00053D70">
      <w:pPr>
        <w:pStyle w:val="ListBullet"/>
      </w:pPr>
      <w:r w:rsidRPr="00053D70">
        <w:t>New Decision</w:t>
      </w:r>
    </w:p>
    <w:p w14:paraId="11530657" w14:textId="77777777" w:rsidR="00053D70" w:rsidRPr="00053D70" w:rsidRDefault="00053D70" w:rsidP="00053D70">
      <w:pPr>
        <w:pStyle w:val="ListBullet"/>
      </w:pPr>
      <w:r w:rsidRPr="00053D70">
        <w:t>That's incredibly valuable.</w:t>
      </w:r>
    </w:p>
    <w:p w14:paraId="3926FF8A" w14:textId="77777777" w:rsidR="00053D70" w:rsidRPr="00053D70" w:rsidRDefault="00000000" w:rsidP="00053D70">
      <w:pPr>
        <w:pStyle w:val="ListBullet"/>
      </w:pPr>
      <w:r>
        <w:pict w14:anchorId="6263790A">
          <v:rect id="_x0000_i1038" style="width:0;height:1.5pt" o:hralign="center" o:hrstd="t" o:hr="t" fillcolor="#a0a0a0" stroked="f"/>
        </w:pict>
      </w:r>
    </w:p>
    <w:p w14:paraId="282612FF" w14:textId="77777777" w:rsidR="00053D70" w:rsidRPr="00053D70" w:rsidRDefault="00053D70" w:rsidP="00053D70">
      <w:pPr>
        <w:pStyle w:val="ListBullet"/>
        <w:rPr>
          <w:b/>
          <w:bCs/>
        </w:rPr>
      </w:pPr>
      <w:r w:rsidRPr="00053D70">
        <w:rPr>
          <w:b/>
          <w:bCs/>
        </w:rPr>
        <w:t>Step 10 — The Product Philosophy</w:t>
      </w:r>
    </w:p>
    <w:p w14:paraId="57B38D83" w14:textId="77777777" w:rsidR="00053D70" w:rsidRPr="00053D70" w:rsidRDefault="00053D70" w:rsidP="00053D70">
      <w:pPr>
        <w:pStyle w:val="ListBullet"/>
      </w:pPr>
      <w:r w:rsidRPr="00053D70">
        <w:t>This might become our first principle.</w:t>
      </w:r>
    </w:p>
    <w:p w14:paraId="1E48C25E" w14:textId="77777777" w:rsidR="00053D70" w:rsidRPr="00053D70" w:rsidRDefault="00053D70" w:rsidP="00053D70">
      <w:pPr>
        <w:pStyle w:val="ListBullet"/>
      </w:pPr>
      <w:r w:rsidRPr="00053D70">
        <w:rPr>
          <w:b/>
          <w:bCs/>
        </w:rPr>
        <w:t>Documents are evidence. Decisions are knowledge.</w:t>
      </w:r>
    </w:p>
    <w:p w14:paraId="68555993" w14:textId="77777777" w:rsidR="00053D70" w:rsidRPr="00053D70" w:rsidRDefault="00053D70" w:rsidP="00053D70">
      <w:pPr>
        <w:pStyle w:val="ListBullet"/>
      </w:pPr>
      <w:r w:rsidRPr="00053D70">
        <w:lastRenderedPageBreak/>
        <w:t>We're preserving</w:t>
      </w:r>
    </w:p>
    <w:p w14:paraId="2D5A5CE8" w14:textId="77777777" w:rsidR="00053D70" w:rsidRPr="00053D70" w:rsidRDefault="00053D70" w:rsidP="00053D70">
      <w:pPr>
        <w:pStyle w:val="ListBullet"/>
      </w:pPr>
      <w:r w:rsidRPr="00053D70">
        <w:t>knowledge.</w:t>
      </w:r>
    </w:p>
    <w:p w14:paraId="7EAAF776" w14:textId="77777777" w:rsidR="00053D70" w:rsidRPr="00053D70" w:rsidRDefault="00053D70" w:rsidP="00053D70">
      <w:pPr>
        <w:pStyle w:val="ListBullet"/>
      </w:pPr>
      <w:r w:rsidRPr="00053D70">
        <w:t>Not files.</w:t>
      </w:r>
    </w:p>
    <w:p w14:paraId="7FE45922" w14:textId="77777777" w:rsidR="00053D70" w:rsidRPr="00053D70" w:rsidRDefault="00000000" w:rsidP="00053D70">
      <w:pPr>
        <w:pStyle w:val="ListBullet"/>
      </w:pPr>
      <w:r>
        <w:pict w14:anchorId="1D277177">
          <v:rect id="_x0000_i1039" style="width:0;height:1.5pt" o:hralign="center" o:hrstd="t" o:hr="t" fillcolor="#a0a0a0" stroked="f"/>
        </w:pict>
      </w:r>
    </w:p>
    <w:p w14:paraId="763C6383" w14:textId="77777777" w:rsidR="00053D70" w:rsidRPr="00053D70" w:rsidRDefault="00053D70" w:rsidP="00053D70">
      <w:pPr>
        <w:pStyle w:val="ListBullet"/>
        <w:rPr>
          <w:b/>
          <w:bCs/>
        </w:rPr>
      </w:pPr>
      <w:r w:rsidRPr="00053D70">
        <w:rPr>
          <w:b/>
          <w:bCs/>
        </w:rPr>
        <w:t>Step 11 — V1 Scope</w:t>
      </w:r>
    </w:p>
    <w:p w14:paraId="05C283AB" w14:textId="77777777" w:rsidR="00053D70" w:rsidRPr="00053D70" w:rsidRDefault="00053D70" w:rsidP="00053D70">
      <w:pPr>
        <w:pStyle w:val="ListBullet"/>
      </w:pPr>
      <w:r w:rsidRPr="00053D70">
        <w:t>This is critical.</w:t>
      </w:r>
    </w:p>
    <w:p w14:paraId="1241D9F7" w14:textId="77777777" w:rsidR="00053D70" w:rsidRPr="00053D70" w:rsidRDefault="00053D70" w:rsidP="00053D70">
      <w:pPr>
        <w:pStyle w:val="ListBullet"/>
      </w:pPr>
      <w:r w:rsidRPr="00053D70">
        <w:t xml:space="preserve">We are </w:t>
      </w:r>
      <w:r w:rsidRPr="00053D70">
        <w:rPr>
          <w:b/>
          <w:bCs/>
        </w:rPr>
        <w:t>not</w:t>
      </w:r>
      <w:r w:rsidRPr="00053D70">
        <w:t xml:space="preserve"> building an enterprise platform.</w:t>
      </w:r>
    </w:p>
    <w:p w14:paraId="03539DF8" w14:textId="77777777" w:rsidR="00053D70" w:rsidRPr="00053D70" w:rsidRDefault="00053D70" w:rsidP="00053D70">
      <w:pPr>
        <w:pStyle w:val="ListBullet"/>
      </w:pPr>
      <w:r w:rsidRPr="00053D70">
        <w:t>We are building one exceptional workflow.</w:t>
      </w:r>
    </w:p>
    <w:p w14:paraId="39DFE047" w14:textId="77777777" w:rsidR="00053D70" w:rsidRPr="00053D70" w:rsidRDefault="00053D70" w:rsidP="00053D70">
      <w:pPr>
        <w:pStyle w:val="ListBullet"/>
        <w:rPr>
          <w:b/>
          <w:bCs/>
        </w:rPr>
      </w:pPr>
      <w:r w:rsidRPr="00053D70">
        <w:rPr>
          <w:b/>
          <w:bCs/>
        </w:rPr>
        <w:t>V1</w:t>
      </w:r>
    </w:p>
    <w:p w14:paraId="5CABCB93" w14:textId="77777777" w:rsidR="00053D70" w:rsidRPr="00053D70" w:rsidRDefault="00053D70" w:rsidP="00053D70">
      <w:pPr>
        <w:pStyle w:val="ListBullet"/>
      </w:pPr>
      <w:r w:rsidRPr="00053D70">
        <w:t>Create Board Meeting</w:t>
      </w:r>
    </w:p>
    <w:p w14:paraId="45ADB7B2" w14:textId="77777777" w:rsidR="00053D70" w:rsidRPr="00053D70" w:rsidRDefault="00053D70" w:rsidP="00053D70">
      <w:pPr>
        <w:pStyle w:val="ListBullet"/>
      </w:pPr>
      <w:r w:rsidRPr="00053D70">
        <w:t>↓</w:t>
      </w:r>
    </w:p>
    <w:p w14:paraId="346CF3B8" w14:textId="77777777" w:rsidR="00053D70" w:rsidRPr="00053D70" w:rsidRDefault="00053D70" w:rsidP="00053D70">
      <w:pPr>
        <w:pStyle w:val="ListBullet"/>
      </w:pPr>
      <w:r w:rsidRPr="00053D70">
        <w:t>Upload agenda</w:t>
      </w:r>
    </w:p>
    <w:p w14:paraId="52CE9B55" w14:textId="77777777" w:rsidR="00053D70" w:rsidRPr="00053D70" w:rsidRDefault="00053D70" w:rsidP="00053D70">
      <w:pPr>
        <w:pStyle w:val="ListBullet"/>
      </w:pPr>
      <w:r w:rsidRPr="00053D70">
        <w:t>↓</w:t>
      </w:r>
    </w:p>
    <w:p w14:paraId="5B29DC47" w14:textId="77777777" w:rsidR="00053D70" w:rsidRPr="00053D70" w:rsidRDefault="00053D70" w:rsidP="00053D70">
      <w:pPr>
        <w:pStyle w:val="ListBullet"/>
      </w:pPr>
      <w:r w:rsidRPr="00053D70">
        <w:t>Upload supporting documents</w:t>
      </w:r>
    </w:p>
    <w:p w14:paraId="6FF465CF" w14:textId="77777777" w:rsidR="00053D70" w:rsidRPr="00053D70" w:rsidRDefault="00053D70" w:rsidP="00053D70">
      <w:pPr>
        <w:pStyle w:val="ListBullet"/>
      </w:pPr>
      <w:r w:rsidRPr="00053D70">
        <w:t>↓</w:t>
      </w:r>
    </w:p>
    <w:p w14:paraId="0DF2A41F" w14:textId="77777777" w:rsidR="00053D70" w:rsidRPr="00053D70" w:rsidRDefault="00053D70" w:rsidP="00053D70">
      <w:pPr>
        <w:pStyle w:val="ListBullet"/>
      </w:pPr>
      <w:r w:rsidRPr="00053D70">
        <w:t>Record discussion</w:t>
      </w:r>
    </w:p>
    <w:p w14:paraId="308EFEB9" w14:textId="77777777" w:rsidR="00053D70" w:rsidRPr="00053D70" w:rsidRDefault="00053D70" w:rsidP="00053D70">
      <w:pPr>
        <w:pStyle w:val="ListBullet"/>
      </w:pPr>
      <w:r w:rsidRPr="00053D70">
        <w:t>↓</w:t>
      </w:r>
    </w:p>
    <w:p w14:paraId="78CEC14A" w14:textId="77777777" w:rsidR="00053D70" w:rsidRPr="00053D70" w:rsidRDefault="00053D70" w:rsidP="00053D70">
      <w:pPr>
        <w:pStyle w:val="ListBullet"/>
      </w:pPr>
      <w:r w:rsidRPr="00053D70">
        <w:t>Capture reasoning</w:t>
      </w:r>
    </w:p>
    <w:p w14:paraId="2EDA3C07" w14:textId="77777777" w:rsidR="00053D70" w:rsidRPr="00053D70" w:rsidRDefault="00053D70" w:rsidP="00053D70">
      <w:pPr>
        <w:pStyle w:val="ListBullet"/>
      </w:pPr>
      <w:r w:rsidRPr="00053D70">
        <w:t>↓</w:t>
      </w:r>
    </w:p>
    <w:p w14:paraId="053DB409" w14:textId="77777777" w:rsidR="00053D70" w:rsidRPr="00053D70" w:rsidRDefault="00053D70" w:rsidP="00053D70">
      <w:pPr>
        <w:pStyle w:val="ListBullet"/>
      </w:pPr>
      <w:r w:rsidRPr="00053D70">
        <w:t>Record assumptions</w:t>
      </w:r>
    </w:p>
    <w:p w14:paraId="2B30686E" w14:textId="77777777" w:rsidR="00053D70" w:rsidRPr="00053D70" w:rsidRDefault="00053D70" w:rsidP="00053D70">
      <w:pPr>
        <w:pStyle w:val="ListBullet"/>
      </w:pPr>
      <w:r w:rsidRPr="00053D70">
        <w:t>↓</w:t>
      </w:r>
    </w:p>
    <w:p w14:paraId="7B230F69" w14:textId="77777777" w:rsidR="00053D70" w:rsidRPr="00053D70" w:rsidRDefault="00053D70" w:rsidP="00053D70">
      <w:pPr>
        <w:pStyle w:val="ListBullet"/>
      </w:pPr>
      <w:r w:rsidRPr="00053D70">
        <w:t>Capture alternatives</w:t>
      </w:r>
    </w:p>
    <w:p w14:paraId="0B132BFB" w14:textId="77777777" w:rsidR="00053D70" w:rsidRPr="00053D70" w:rsidRDefault="00053D70" w:rsidP="00053D70">
      <w:pPr>
        <w:pStyle w:val="ListBullet"/>
      </w:pPr>
      <w:r w:rsidRPr="00053D70">
        <w:t>↓</w:t>
      </w:r>
    </w:p>
    <w:p w14:paraId="798AE0F8" w14:textId="77777777" w:rsidR="00053D70" w:rsidRPr="00053D70" w:rsidRDefault="00053D70" w:rsidP="00053D70">
      <w:pPr>
        <w:pStyle w:val="ListBullet"/>
      </w:pPr>
      <w:r w:rsidRPr="00053D70">
        <w:t>Vote</w:t>
      </w:r>
    </w:p>
    <w:p w14:paraId="5FE5916A" w14:textId="77777777" w:rsidR="00053D70" w:rsidRPr="00053D70" w:rsidRDefault="00053D70" w:rsidP="00053D70">
      <w:pPr>
        <w:pStyle w:val="ListBullet"/>
      </w:pPr>
      <w:r w:rsidRPr="00053D70">
        <w:t>↓</w:t>
      </w:r>
    </w:p>
    <w:p w14:paraId="05086B26" w14:textId="77777777" w:rsidR="00053D70" w:rsidRPr="00053D70" w:rsidRDefault="00053D70" w:rsidP="00053D70">
      <w:pPr>
        <w:pStyle w:val="ListBullet"/>
      </w:pPr>
      <w:r w:rsidRPr="00053D70">
        <w:t>Approve</w:t>
      </w:r>
    </w:p>
    <w:p w14:paraId="2F0349E7" w14:textId="77777777" w:rsidR="00053D70" w:rsidRPr="00053D70" w:rsidRDefault="00053D70" w:rsidP="00053D70">
      <w:pPr>
        <w:pStyle w:val="ListBullet"/>
      </w:pPr>
      <w:r w:rsidRPr="00053D70">
        <w:t>↓</w:t>
      </w:r>
    </w:p>
    <w:p w14:paraId="2C36E621" w14:textId="77777777" w:rsidR="00053D70" w:rsidRPr="00053D70" w:rsidRDefault="00053D70" w:rsidP="00053D70">
      <w:pPr>
        <w:pStyle w:val="ListBullet"/>
      </w:pPr>
      <w:r w:rsidRPr="00053D70">
        <w:t>Generate minutes</w:t>
      </w:r>
    </w:p>
    <w:p w14:paraId="51275734" w14:textId="77777777" w:rsidR="00053D70" w:rsidRPr="00053D70" w:rsidRDefault="00053D70" w:rsidP="00053D70">
      <w:pPr>
        <w:pStyle w:val="ListBullet"/>
      </w:pPr>
      <w:r w:rsidRPr="00053D70">
        <w:t>↓</w:t>
      </w:r>
    </w:p>
    <w:p w14:paraId="6D495036" w14:textId="77777777" w:rsidR="00053D70" w:rsidRPr="00053D70" w:rsidRDefault="00053D70" w:rsidP="00053D70">
      <w:pPr>
        <w:pStyle w:val="ListBullet"/>
      </w:pPr>
      <w:r w:rsidRPr="00053D70">
        <w:t>Generate resolution</w:t>
      </w:r>
    </w:p>
    <w:p w14:paraId="30971E28" w14:textId="77777777" w:rsidR="00053D70" w:rsidRPr="00053D70" w:rsidRDefault="00053D70" w:rsidP="00053D70">
      <w:pPr>
        <w:pStyle w:val="ListBullet"/>
      </w:pPr>
      <w:r w:rsidRPr="00053D70">
        <w:t>↓</w:t>
      </w:r>
    </w:p>
    <w:p w14:paraId="306CA5CC" w14:textId="77777777" w:rsidR="00053D70" w:rsidRPr="00053D70" w:rsidRDefault="00053D70" w:rsidP="00053D70">
      <w:pPr>
        <w:pStyle w:val="ListBullet"/>
      </w:pPr>
      <w:r w:rsidRPr="00053D70">
        <w:t>Generate action register</w:t>
      </w:r>
    </w:p>
    <w:p w14:paraId="53213E9A" w14:textId="77777777" w:rsidR="00053D70" w:rsidRPr="00053D70" w:rsidRDefault="00053D70" w:rsidP="00053D70">
      <w:pPr>
        <w:pStyle w:val="ListBullet"/>
      </w:pPr>
      <w:r w:rsidRPr="00053D70">
        <w:t>↓</w:t>
      </w:r>
    </w:p>
    <w:p w14:paraId="3D6B7C54" w14:textId="77777777" w:rsidR="00053D70" w:rsidRPr="00053D70" w:rsidRDefault="00053D70" w:rsidP="00053D70">
      <w:pPr>
        <w:pStyle w:val="ListBullet"/>
      </w:pPr>
      <w:r w:rsidRPr="00053D70">
        <w:t>Create Decision Graph</w:t>
      </w:r>
    </w:p>
    <w:p w14:paraId="5F8D68F2" w14:textId="77777777" w:rsidR="00053D70" w:rsidRPr="00053D70" w:rsidRDefault="00053D70" w:rsidP="00053D70">
      <w:pPr>
        <w:pStyle w:val="ListBullet"/>
      </w:pPr>
      <w:r w:rsidRPr="00053D70">
        <w:t>↓</w:t>
      </w:r>
    </w:p>
    <w:p w14:paraId="4F00023A" w14:textId="77777777" w:rsidR="00053D70" w:rsidRPr="00053D70" w:rsidRDefault="00053D70" w:rsidP="00053D70">
      <w:pPr>
        <w:pStyle w:val="ListBullet"/>
      </w:pPr>
      <w:r w:rsidRPr="00053D70">
        <w:t>Store permanently</w:t>
      </w:r>
    </w:p>
    <w:p w14:paraId="4E623DA4" w14:textId="77777777" w:rsidR="00053D70" w:rsidRPr="00053D70" w:rsidRDefault="00053D70" w:rsidP="00053D70">
      <w:pPr>
        <w:pStyle w:val="ListBullet"/>
      </w:pPr>
      <w:r w:rsidRPr="00053D70">
        <w:t>That's it.</w:t>
      </w:r>
    </w:p>
    <w:p w14:paraId="29E39CDD" w14:textId="77777777" w:rsidR="00053D70" w:rsidRPr="00053D70" w:rsidRDefault="00053D70" w:rsidP="00053D70">
      <w:pPr>
        <w:pStyle w:val="ListBullet"/>
      </w:pPr>
      <w:r w:rsidRPr="00053D70">
        <w:t>Nothing else.</w:t>
      </w:r>
    </w:p>
    <w:p w14:paraId="1C058D6C" w14:textId="77777777" w:rsidR="00053D70" w:rsidRPr="00053D70" w:rsidRDefault="00000000" w:rsidP="00053D70">
      <w:pPr>
        <w:pStyle w:val="ListBullet"/>
      </w:pPr>
      <w:r>
        <w:pict w14:anchorId="0D38AD3D">
          <v:rect id="_x0000_i1040" style="width:0;height:1.5pt" o:hralign="center" o:hrstd="t" o:hr="t" fillcolor="#a0a0a0" stroked="f"/>
        </w:pict>
      </w:r>
    </w:p>
    <w:p w14:paraId="1C0F387C" w14:textId="77777777" w:rsidR="00053D70" w:rsidRPr="00053D70" w:rsidRDefault="00053D70" w:rsidP="00053D70">
      <w:pPr>
        <w:pStyle w:val="ListBullet"/>
        <w:rPr>
          <w:b/>
          <w:bCs/>
        </w:rPr>
      </w:pPr>
      <w:r w:rsidRPr="00053D70">
        <w:rPr>
          <w:b/>
          <w:bCs/>
        </w:rPr>
        <w:t>Step 12 — V2</w:t>
      </w:r>
    </w:p>
    <w:p w14:paraId="0EF6B522" w14:textId="77777777" w:rsidR="00053D70" w:rsidRPr="00053D70" w:rsidRDefault="00053D70" w:rsidP="00053D70">
      <w:pPr>
        <w:pStyle w:val="ListBullet"/>
      </w:pPr>
      <w:r w:rsidRPr="00053D70">
        <w:t>Now we expand.</w:t>
      </w:r>
    </w:p>
    <w:p w14:paraId="298F82CA" w14:textId="77777777" w:rsidR="00053D70" w:rsidRPr="00053D70" w:rsidRDefault="00053D70" w:rsidP="00053D70">
      <w:pPr>
        <w:pStyle w:val="ListBullet"/>
      </w:pPr>
      <w:r w:rsidRPr="00053D70">
        <w:t>Board</w:t>
      </w:r>
    </w:p>
    <w:p w14:paraId="01994405" w14:textId="77777777" w:rsidR="00053D70" w:rsidRPr="00053D70" w:rsidRDefault="00053D70" w:rsidP="00053D70">
      <w:pPr>
        <w:pStyle w:val="ListBullet"/>
      </w:pPr>
      <w:r w:rsidRPr="00053D70">
        <w:lastRenderedPageBreak/>
        <w:t>↓</w:t>
      </w:r>
    </w:p>
    <w:p w14:paraId="6FD335FA" w14:textId="77777777" w:rsidR="00053D70" w:rsidRPr="00053D70" w:rsidRDefault="00053D70" w:rsidP="00053D70">
      <w:pPr>
        <w:pStyle w:val="ListBullet"/>
      </w:pPr>
      <w:r w:rsidRPr="00053D70">
        <w:t>Beneficial Ownership</w:t>
      </w:r>
    </w:p>
    <w:p w14:paraId="14CAA093" w14:textId="77777777" w:rsidR="00053D70" w:rsidRPr="00053D70" w:rsidRDefault="00053D70" w:rsidP="00053D70">
      <w:pPr>
        <w:pStyle w:val="ListBullet"/>
      </w:pPr>
      <w:r w:rsidRPr="00053D70">
        <w:t>↓</w:t>
      </w:r>
    </w:p>
    <w:p w14:paraId="3C7EE3DF" w14:textId="77777777" w:rsidR="00053D70" w:rsidRPr="00053D70" w:rsidRDefault="00053D70" w:rsidP="00053D70">
      <w:pPr>
        <w:pStyle w:val="ListBullet"/>
      </w:pPr>
      <w:r w:rsidRPr="00053D70">
        <w:t>Annual Returns</w:t>
      </w:r>
    </w:p>
    <w:p w14:paraId="6AF8ABE4" w14:textId="77777777" w:rsidR="00053D70" w:rsidRPr="00053D70" w:rsidRDefault="00053D70" w:rsidP="00053D70">
      <w:pPr>
        <w:pStyle w:val="ListBullet"/>
      </w:pPr>
      <w:r w:rsidRPr="00053D70">
        <w:t>↓</w:t>
      </w:r>
    </w:p>
    <w:p w14:paraId="60E72769" w14:textId="77777777" w:rsidR="00053D70" w:rsidRPr="00053D70" w:rsidRDefault="00053D70" w:rsidP="00053D70">
      <w:pPr>
        <w:pStyle w:val="ListBullet"/>
      </w:pPr>
      <w:r w:rsidRPr="00053D70">
        <w:t>Licenses</w:t>
      </w:r>
    </w:p>
    <w:p w14:paraId="1EDFE267" w14:textId="77777777" w:rsidR="00053D70" w:rsidRPr="00053D70" w:rsidRDefault="00053D70" w:rsidP="00053D70">
      <w:pPr>
        <w:pStyle w:val="ListBullet"/>
      </w:pPr>
      <w:r w:rsidRPr="00053D70">
        <w:t>↓</w:t>
      </w:r>
    </w:p>
    <w:p w14:paraId="0DFD5B8B" w14:textId="77777777" w:rsidR="00053D70" w:rsidRPr="00053D70" w:rsidRDefault="00053D70" w:rsidP="00053D70">
      <w:pPr>
        <w:pStyle w:val="ListBullet"/>
      </w:pPr>
      <w:r w:rsidRPr="00053D70">
        <w:t>Compliance Calendar</w:t>
      </w:r>
    </w:p>
    <w:p w14:paraId="4BAD99F8" w14:textId="77777777" w:rsidR="00053D70" w:rsidRPr="00053D70" w:rsidRDefault="00053D70" w:rsidP="00053D70">
      <w:pPr>
        <w:pStyle w:val="ListBullet"/>
      </w:pPr>
      <w:r w:rsidRPr="00053D70">
        <w:t>↓</w:t>
      </w:r>
    </w:p>
    <w:p w14:paraId="5DF89AF4" w14:textId="77777777" w:rsidR="00053D70" w:rsidRPr="00053D70" w:rsidRDefault="00053D70" w:rsidP="00053D70">
      <w:pPr>
        <w:pStyle w:val="ListBullet"/>
      </w:pPr>
      <w:r w:rsidRPr="00053D70">
        <w:t>Risk Register</w:t>
      </w:r>
    </w:p>
    <w:p w14:paraId="255D7702" w14:textId="77777777" w:rsidR="00053D70" w:rsidRPr="00053D70" w:rsidRDefault="00053D70" w:rsidP="00053D70">
      <w:pPr>
        <w:pStyle w:val="ListBullet"/>
      </w:pPr>
      <w:r w:rsidRPr="00053D70">
        <w:t>↓</w:t>
      </w:r>
    </w:p>
    <w:p w14:paraId="0DAB3E94" w14:textId="77777777" w:rsidR="00053D70" w:rsidRPr="00053D70" w:rsidRDefault="00053D70" w:rsidP="00053D70">
      <w:pPr>
        <w:pStyle w:val="ListBullet"/>
      </w:pPr>
      <w:r w:rsidRPr="00053D70">
        <w:t>Policies</w:t>
      </w:r>
    </w:p>
    <w:p w14:paraId="7D8C65BD" w14:textId="77777777" w:rsidR="00053D70" w:rsidRPr="00053D70" w:rsidRDefault="00053D70" w:rsidP="00053D70">
      <w:pPr>
        <w:pStyle w:val="ListBullet"/>
      </w:pPr>
      <w:r w:rsidRPr="00053D70">
        <w:t>↓</w:t>
      </w:r>
    </w:p>
    <w:p w14:paraId="0E2809C9" w14:textId="77777777" w:rsidR="00053D70" w:rsidRPr="00053D70" w:rsidRDefault="00053D70" w:rsidP="00053D70">
      <w:pPr>
        <w:pStyle w:val="ListBullet"/>
      </w:pPr>
      <w:r w:rsidRPr="00053D70">
        <w:t>Contracts</w:t>
      </w:r>
    </w:p>
    <w:p w14:paraId="310C1CE4" w14:textId="77777777" w:rsidR="00053D70" w:rsidRPr="00053D70" w:rsidRDefault="00053D70" w:rsidP="00053D70">
      <w:pPr>
        <w:pStyle w:val="ListBullet"/>
      </w:pPr>
      <w:r w:rsidRPr="00053D70">
        <w:t>↓</w:t>
      </w:r>
    </w:p>
    <w:p w14:paraId="38BD2B7F" w14:textId="77777777" w:rsidR="00053D70" w:rsidRPr="00053D70" w:rsidRDefault="00053D70" w:rsidP="00053D70">
      <w:pPr>
        <w:pStyle w:val="ListBullet"/>
      </w:pPr>
      <w:r w:rsidRPr="00053D70">
        <w:t>Trade</w:t>
      </w:r>
    </w:p>
    <w:p w14:paraId="4C3A8AB7" w14:textId="77777777" w:rsidR="00053D70" w:rsidRPr="00053D70" w:rsidRDefault="00053D70" w:rsidP="00053D70">
      <w:pPr>
        <w:pStyle w:val="ListBullet"/>
      </w:pPr>
      <w:r w:rsidRPr="00053D70">
        <w:t>↓</w:t>
      </w:r>
    </w:p>
    <w:p w14:paraId="7CE877AD" w14:textId="77777777" w:rsidR="00053D70" w:rsidRPr="00053D70" w:rsidRDefault="00053D70" w:rsidP="00053D70">
      <w:pPr>
        <w:pStyle w:val="ListBullet"/>
      </w:pPr>
      <w:r w:rsidRPr="00053D70">
        <w:t>Tax</w:t>
      </w:r>
    </w:p>
    <w:p w14:paraId="7D4428F2" w14:textId="77777777" w:rsidR="00053D70" w:rsidRPr="00053D70" w:rsidRDefault="00053D70" w:rsidP="00053D70">
      <w:pPr>
        <w:pStyle w:val="ListBullet"/>
      </w:pPr>
      <w:r w:rsidRPr="00053D70">
        <w:t>Notice</w:t>
      </w:r>
    </w:p>
    <w:p w14:paraId="3AE3CAEB" w14:textId="77777777" w:rsidR="00053D70" w:rsidRPr="00053D70" w:rsidRDefault="00053D70" w:rsidP="00053D70">
      <w:pPr>
        <w:pStyle w:val="ListBullet"/>
      </w:pPr>
      <w:r w:rsidRPr="00053D70">
        <w:t>Everything plugs into</w:t>
      </w:r>
    </w:p>
    <w:p w14:paraId="4FEC6EB7" w14:textId="77777777" w:rsidR="00053D70" w:rsidRPr="00053D70" w:rsidRDefault="00053D70" w:rsidP="00053D70">
      <w:pPr>
        <w:pStyle w:val="ListBullet"/>
      </w:pPr>
      <w:r w:rsidRPr="00053D70">
        <w:t>Decision Memory.</w:t>
      </w:r>
    </w:p>
    <w:p w14:paraId="3C60380D" w14:textId="77777777" w:rsidR="00053D70" w:rsidRPr="00053D70" w:rsidRDefault="00053D70" w:rsidP="00053D70">
      <w:pPr>
        <w:pStyle w:val="ListBullet"/>
      </w:pPr>
      <w:r w:rsidRPr="00053D70">
        <w:t>Not documents.</w:t>
      </w:r>
    </w:p>
    <w:p w14:paraId="52530ED5" w14:textId="77777777" w:rsidR="00053D70" w:rsidRPr="00053D70" w:rsidRDefault="00000000" w:rsidP="00053D70">
      <w:pPr>
        <w:pStyle w:val="ListBullet"/>
      </w:pPr>
      <w:r>
        <w:pict w14:anchorId="525AA9D1">
          <v:rect id="_x0000_i1041" style="width:0;height:1.5pt" o:hralign="center" o:hrstd="t" o:hr="t" fillcolor="#a0a0a0" stroked="f"/>
        </w:pict>
      </w:r>
    </w:p>
    <w:p w14:paraId="576CDF7D" w14:textId="77777777" w:rsidR="00053D70" w:rsidRPr="00053D70" w:rsidRDefault="00053D70" w:rsidP="00053D70">
      <w:pPr>
        <w:pStyle w:val="ListBullet"/>
        <w:rPr>
          <w:b/>
          <w:bCs/>
        </w:rPr>
      </w:pPr>
      <w:r w:rsidRPr="00053D70">
        <w:rPr>
          <w:b/>
          <w:bCs/>
        </w:rPr>
        <w:t>Step 13 — The Technical Vision</w:t>
      </w:r>
    </w:p>
    <w:p w14:paraId="06C69DA6" w14:textId="77777777" w:rsidR="00053D70" w:rsidRPr="00053D70" w:rsidRDefault="00053D70" w:rsidP="00053D70">
      <w:pPr>
        <w:pStyle w:val="ListBullet"/>
      </w:pPr>
      <w:r w:rsidRPr="00053D70">
        <w:t>This is where your vibe coding journey begins.</w:t>
      </w:r>
    </w:p>
    <w:p w14:paraId="0C9A979D" w14:textId="77777777" w:rsidR="00053D70" w:rsidRPr="00053D70" w:rsidRDefault="00053D70" w:rsidP="00053D70">
      <w:pPr>
        <w:pStyle w:val="ListBullet"/>
      </w:pPr>
      <w:r w:rsidRPr="00053D70">
        <w:t xml:space="preserve">You're </w:t>
      </w:r>
      <w:r w:rsidRPr="00053D70">
        <w:rPr>
          <w:b/>
          <w:bCs/>
        </w:rPr>
        <w:t>not building a CRUD application</w:t>
      </w:r>
      <w:r w:rsidRPr="00053D70">
        <w:t>.</w:t>
      </w:r>
    </w:p>
    <w:p w14:paraId="21B71F41" w14:textId="77777777" w:rsidR="00053D70" w:rsidRPr="00053D70" w:rsidRDefault="00053D70" w:rsidP="00053D70">
      <w:pPr>
        <w:pStyle w:val="ListBullet"/>
      </w:pPr>
      <w:r w:rsidRPr="00053D70">
        <w:t>You're building a graph of institutional reasoning.</w:t>
      </w:r>
    </w:p>
    <w:p w14:paraId="0936C374" w14:textId="77777777" w:rsidR="00053D70" w:rsidRPr="00053D70" w:rsidRDefault="00053D70" w:rsidP="00053D70">
      <w:pPr>
        <w:pStyle w:val="ListBullet"/>
      </w:pPr>
      <w:r w:rsidRPr="00053D70">
        <w:t>Conceptually, the architecture looks like this:</w:t>
      </w:r>
    </w:p>
    <w:p w14:paraId="14F4ED85" w14:textId="77777777" w:rsidR="00053D70" w:rsidRPr="00053D70" w:rsidRDefault="00053D70" w:rsidP="00053D70">
      <w:pPr>
        <w:pStyle w:val="ListBullet"/>
      </w:pPr>
      <w:r w:rsidRPr="00053D70">
        <w:t>User Interface</w:t>
      </w:r>
    </w:p>
    <w:p w14:paraId="1348B985" w14:textId="77777777" w:rsidR="00053D70" w:rsidRPr="00053D70" w:rsidRDefault="00053D70" w:rsidP="00053D70">
      <w:pPr>
        <w:pStyle w:val="ListBullet"/>
      </w:pPr>
      <w:r w:rsidRPr="00053D70">
        <w:t xml:space="preserve">        │</w:t>
      </w:r>
    </w:p>
    <w:p w14:paraId="6801F19D" w14:textId="77777777" w:rsidR="00053D70" w:rsidRPr="00053D70" w:rsidRDefault="00053D70" w:rsidP="00053D70">
      <w:pPr>
        <w:pStyle w:val="ListBullet"/>
      </w:pPr>
      <w:r w:rsidRPr="00053D70">
        <w:t xml:space="preserve">        ▼</w:t>
      </w:r>
    </w:p>
    <w:p w14:paraId="2D9F0D1F" w14:textId="77777777" w:rsidR="00053D70" w:rsidRPr="00053D70" w:rsidRDefault="00053D70" w:rsidP="00053D70">
      <w:pPr>
        <w:pStyle w:val="ListBullet"/>
      </w:pPr>
      <w:r w:rsidRPr="00053D70">
        <w:t>Workflow Engine</w:t>
      </w:r>
    </w:p>
    <w:p w14:paraId="49C7261E" w14:textId="77777777" w:rsidR="00053D70" w:rsidRPr="00053D70" w:rsidRDefault="00053D70" w:rsidP="00053D70">
      <w:pPr>
        <w:pStyle w:val="ListBullet"/>
      </w:pPr>
      <w:r w:rsidRPr="00053D70">
        <w:t xml:space="preserve">        │</w:t>
      </w:r>
    </w:p>
    <w:p w14:paraId="780E2E27" w14:textId="77777777" w:rsidR="00053D70" w:rsidRPr="00053D70" w:rsidRDefault="00053D70" w:rsidP="00053D70">
      <w:pPr>
        <w:pStyle w:val="ListBullet"/>
      </w:pPr>
      <w:r w:rsidRPr="00053D70">
        <w:t xml:space="preserve">        ▼</w:t>
      </w:r>
    </w:p>
    <w:p w14:paraId="530D8587" w14:textId="77777777" w:rsidR="00053D70" w:rsidRPr="00053D70" w:rsidRDefault="00053D70" w:rsidP="00053D70">
      <w:pPr>
        <w:pStyle w:val="ListBullet"/>
      </w:pPr>
      <w:r w:rsidRPr="00053D70">
        <w:t>Decision Capture Engine</w:t>
      </w:r>
    </w:p>
    <w:p w14:paraId="48C87385" w14:textId="77777777" w:rsidR="00053D70" w:rsidRPr="00053D70" w:rsidRDefault="00053D70" w:rsidP="00053D70">
      <w:pPr>
        <w:pStyle w:val="ListBullet"/>
      </w:pPr>
      <w:r w:rsidRPr="00053D70">
        <w:t xml:space="preserve">        │</w:t>
      </w:r>
    </w:p>
    <w:p w14:paraId="4D04893C" w14:textId="77777777" w:rsidR="00053D70" w:rsidRPr="00053D70" w:rsidRDefault="00053D70" w:rsidP="00053D70">
      <w:pPr>
        <w:pStyle w:val="ListBullet"/>
      </w:pPr>
      <w:r w:rsidRPr="00053D70">
        <w:t xml:space="preserve">        ▼</w:t>
      </w:r>
    </w:p>
    <w:p w14:paraId="4211AD6C" w14:textId="77777777" w:rsidR="00053D70" w:rsidRPr="00053D70" w:rsidRDefault="00053D70" w:rsidP="00053D70">
      <w:pPr>
        <w:pStyle w:val="ListBullet"/>
      </w:pPr>
      <w:r w:rsidRPr="00053D70">
        <w:t>Memory Graph (Knowledge Graph)</w:t>
      </w:r>
    </w:p>
    <w:p w14:paraId="3B36CDEB" w14:textId="77777777" w:rsidR="00053D70" w:rsidRPr="00053D70" w:rsidRDefault="00053D70" w:rsidP="00053D70">
      <w:pPr>
        <w:pStyle w:val="ListBullet"/>
      </w:pPr>
      <w:r w:rsidRPr="00053D70">
        <w:t xml:space="preserve">        │</w:t>
      </w:r>
    </w:p>
    <w:p w14:paraId="4086875D" w14:textId="77777777" w:rsidR="00053D70" w:rsidRPr="00053D70" w:rsidRDefault="00053D70" w:rsidP="00053D70">
      <w:pPr>
        <w:pStyle w:val="ListBullet"/>
      </w:pPr>
      <w:r w:rsidRPr="00053D70">
        <w:t xml:space="preserve">        ├── Documents</w:t>
      </w:r>
    </w:p>
    <w:p w14:paraId="0403D035" w14:textId="77777777" w:rsidR="00053D70" w:rsidRPr="00053D70" w:rsidRDefault="00053D70" w:rsidP="00053D70">
      <w:pPr>
        <w:pStyle w:val="ListBullet"/>
      </w:pPr>
      <w:r w:rsidRPr="00053D70">
        <w:t xml:space="preserve">        ├── Decisions</w:t>
      </w:r>
    </w:p>
    <w:p w14:paraId="2157376E" w14:textId="77777777" w:rsidR="00053D70" w:rsidRPr="00053D70" w:rsidRDefault="00053D70" w:rsidP="00053D70">
      <w:pPr>
        <w:pStyle w:val="ListBullet"/>
      </w:pPr>
      <w:r w:rsidRPr="00053D70">
        <w:t xml:space="preserve">        ├── People</w:t>
      </w:r>
    </w:p>
    <w:p w14:paraId="29F636F4" w14:textId="77777777" w:rsidR="00053D70" w:rsidRPr="00053D70" w:rsidRDefault="00053D70" w:rsidP="00053D70">
      <w:pPr>
        <w:pStyle w:val="ListBullet"/>
      </w:pPr>
      <w:r w:rsidRPr="00053D70">
        <w:lastRenderedPageBreak/>
        <w:t xml:space="preserve">        ├── Organizations</w:t>
      </w:r>
    </w:p>
    <w:p w14:paraId="65A6E6C3" w14:textId="77777777" w:rsidR="00053D70" w:rsidRPr="00053D70" w:rsidRDefault="00053D70" w:rsidP="00053D70">
      <w:pPr>
        <w:pStyle w:val="ListBullet"/>
      </w:pPr>
      <w:r w:rsidRPr="00053D70">
        <w:t xml:space="preserve">        ├── Regulations</w:t>
      </w:r>
    </w:p>
    <w:p w14:paraId="4EEFA28D" w14:textId="77777777" w:rsidR="00053D70" w:rsidRPr="00053D70" w:rsidRDefault="00053D70" w:rsidP="00053D70">
      <w:pPr>
        <w:pStyle w:val="ListBullet"/>
      </w:pPr>
      <w:r w:rsidRPr="00053D70">
        <w:t xml:space="preserve">        ├── Risks</w:t>
      </w:r>
    </w:p>
    <w:p w14:paraId="5A3BE1A6" w14:textId="77777777" w:rsidR="00053D70" w:rsidRPr="00053D70" w:rsidRDefault="00053D70" w:rsidP="00053D70">
      <w:pPr>
        <w:pStyle w:val="ListBullet"/>
      </w:pPr>
      <w:r w:rsidRPr="00053D70">
        <w:t xml:space="preserve">        ├── Obligations</w:t>
      </w:r>
    </w:p>
    <w:p w14:paraId="464C82C2" w14:textId="77777777" w:rsidR="00053D70" w:rsidRPr="00053D70" w:rsidRDefault="00053D70" w:rsidP="00053D70">
      <w:pPr>
        <w:pStyle w:val="ListBullet"/>
      </w:pPr>
      <w:r w:rsidRPr="00053D70">
        <w:t xml:space="preserve">        ├── Assumptions</w:t>
      </w:r>
    </w:p>
    <w:p w14:paraId="00412412" w14:textId="77777777" w:rsidR="00053D70" w:rsidRPr="00053D70" w:rsidRDefault="00053D70" w:rsidP="00053D70">
      <w:pPr>
        <w:pStyle w:val="ListBullet"/>
      </w:pPr>
      <w:r w:rsidRPr="00053D70">
        <w:t xml:space="preserve">        ├── Approvals</w:t>
      </w:r>
    </w:p>
    <w:p w14:paraId="5E1186FA" w14:textId="77777777" w:rsidR="00053D70" w:rsidRPr="00053D70" w:rsidRDefault="00053D70" w:rsidP="00053D70">
      <w:pPr>
        <w:pStyle w:val="ListBullet"/>
      </w:pPr>
      <w:r w:rsidRPr="00053D70">
        <w:t xml:space="preserve">        └── Relationships</w:t>
      </w:r>
    </w:p>
    <w:p w14:paraId="617406C0" w14:textId="77777777" w:rsidR="00053D70" w:rsidRPr="00053D70" w:rsidRDefault="00053D70" w:rsidP="00053D70">
      <w:pPr>
        <w:pStyle w:val="ListBullet"/>
      </w:pPr>
      <w:r w:rsidRPr="00053D70">
        <w:t xml:space="preserve">                │</w:t>
      </w:r>
    </w:p>
    <w:p w14:paraId="3B33EB7C" w14:textId="77777777" w:rsidR="00053D70" w:rsidRPr="00053D70" w:rsidRDefault="00053D70" w:rsidP="00053D70">
      <w:pPr>
        <w:pStyle w:val="ListBullet"/>
      </w:pPr>
      <w:r w:rsidRPr="00053D70">
        <w:t xml:space="preserve">                ▼</w:t>
      </w:r>
    </w:p>
    <w:p w14:paraId="51DDD7ED" w14:textId="77777777" w:rsidR="00053D70" w:rsidRPr="00053D70" w:rsidRDefault="00053D70" w:rsidP="00053D70">
      <w:pPr>
        <w:pStyle w:val="ListBullet"/>
      </w:pPr>
      <w:r w:rsidRPr="00053D70">
        <w:t>AI Reasoning Layer</w:t>
      </w:r>
    </w:p>
    <w:p w14:paraId="46B17DCF" w14:textId="77777777" w:rsidR="00053D70" w:rsidRPr="00053D70" w:rsidRDefault="00053D70" w:rsidP="00053D70">
      <w:pPr>
        <w:pStyle w:val="ListBullet"/>
      </w:pPr>
      <w:r w:rsidRPr="00053D70">
        <w:t xml:space="preserve">        │</w:t>
      </w:r>
    </w:p>
    <w:p w14:paraId="22343875" w14:textId="77777777" w:rsidR="00053D70" w:rsidRPr="00053D70" w:rsidRDefault="00053D70" w:rsidP="00053D70">
      <w:pPr>
        <w:pStyle w:val="ListBullet"/>
      </w:pPr>
      <w:r w:rsidRPr="00053D70">
        <w:t xml:space="preserve">        ▼</w:t>
      </w:r>
    </w:p>
    <w:p w14:paraId="48669434" w14:textId="77777777" w:rsidR="00053D70" w:rsidRPr="00053D70" w:rsidRDefault="00053D70" w:rsidP="00053D70">
      <w:pPr>
        <w:pStyle w:val="ListBullet"/>
      </w:pPr>
      <w:r w:rsidRPr="00053D70">
        <w:t>Outputs:</w:t>
      </w:r>
    </w:p>
    <w:p w14:paraId="22507578" w14:textId="77777777" w:rsidR="00053D70" w:rsidRPr="00053D70" w:rsidRDefault="00053D70" w:rsidP="00053D70">
      <w:pPr>
        <w:pStyle w:val="ListBullet"/>
      </w:pPr>
      <w:r w:rsidRPr="00053D70">
        <w:t>• Board Minutes</w:t>
      </w:r>
    </w:p>
    <w:p w14:paraId="03B749A0" w14:textId="77777777" w:rsidR="00053D70" w:rsidRPr="00053D70" w:rsidRDefault="00053D70" w:rsidP="00053D70">
      <w:pPr>
        <w:pStyle w:val="ListBullet"/>
      </w:pPr>
      <w:r w:rsidRPr="00053D70">
        <w:t>• Board Resolutions</w:t>
      </w:r>
    </w:p>
    <w:p w14:paraId="2990281D" w14:textId="77777777" w:rsidR="00053D70" w:rsidRPr="00053D70" w:rsidRDefault="00053D70" w:rsidP="00053D70">
      <w:pPr>
        <w:pStyle w:val="ListBullet"/>
      </w:pPr>
      <w:r w:rsidRPr="00053D70">
        <w:t>• Decision History</w:t>
      </w:r>
    </w:p>
    <w:p w14:paraId="1A5FA1BA" w14:textId="77777777" w:rsidR="00053D70" w:rsidRPr="00053D70" w:rsidRDefault="00053D70" w:rsidP="00053D70">
      <w:pPr>
        <w:pStyle w:val="ListBullet"/>
      </w:pPr>
      <w:r w:rsidRPr="00053D70">
        <w:t>• Rationale Retrieval</w:t>
      </w:r>
    </w:p>
    <w:p w14:paraId="61CC1118" w14:textId="77777777" w:rsidR="00053D70" w:rsidRPr="00053D70" w:rsidRDefault="00053D70" w:rsidP="00053D70">
      <w:pPr>
        <w:pStyle w:val="ListBullet"/>
      </w:pPr>
      <w:r w:rsidRPr="00053D70">
        <w:t>• Compliance Timeline</w:t>
      </w:r>
    </w:p>
    <w:p w14:paraId="6CB8AC38" w14:textId="77777777" w:rsidR="00053D70" w:rsidRPr="00053D70" w:rsidRDefault="00053D70" w:rsidP="00053D70">
      <w:pPr>
        <w:pStyle w:val="ListBullet"/>
      </w:pPr>
      <w:r w:rsidRPr="00053D70">
        <w:t>• Governance Reports</w:t>
      </w:r>
    </w:p>
    <w:p w14:paraId="03B3CCC5" w14:textId="77777777" w:rsidR="00053D70" w:rsidRPr="00053D70" w:rsidRDefault="00053D70" w:rsidP="00053D70">
      <w:pPr>
        <w:pStyle w:val="ListBullet"/>
      </w:pPr>
      <w:r w:rsidRPr="00053D70">
        <w:t xml:space="preserve">The </w:t>
      </w:r>
      <w:r w:rsidRPr="00053D70">
        <w:rPr>
          <w:b/>
          <w:bCs/>
        </w:rPr>
        <w:t>graph is the product</w:t>
      </w:r>
      <w:r w:rsidRPr="00053D70">
        <w:t>. AI is the interface to the graph, not the product itself.</w:t>
      </w:r>
    </w:p>
    <w:p w14:paraId="7DD421E8" w14:textId="77777777" w:rsidR="00053D70" w:rsidRDefault="00053D70" w:rsidP="00053D70">
      <w:pPr>
        <w:pStyle w:val="ListBullet"/>
        <w:numPr>
          <w:ilvl w:val="0"/>
          <w:numId w:val="0"/>
        </w:numPr>
        <w:ind w:left="360" w:hanging="360"/>
      </w:pPr>
    </w:p>
    <w:p w14:paraId="2EE6DF75" w14:textId="77777777" w:rsidR="00C2490E" w:rsidRDefault="00C2490E" w:rsidP="00053D70">
      <w:pPr>
        <w:pStyle w:val="ListBullet"/>
        <w:numPr>
          <w:ilvl w:val="0"/>
          <w:numId w:val="0"/>
        </w:numPr>
        <w:ind w:left="360" w:hanging="360"/>
      </w:pPr>
    </w:p>
    <w:p w14:paraId="1F5E09B8" w14:textId="77777777" w:rsidR="00C2490E" w:rsidRDefault="00C2490E" w:rsidP="00053D70">
      <w:pPr>
        <w:pStyle w:val="ListBullet"/>
        <w:numPr>
          <w:ilvl w:val="0"/>
          <w:numId w:val="0"/>
        </w:numPr>
        <w:ind w:left="360" w:hanging="360"/>
      </w:pPr>
    </w:p>
    <w:p w14:paraId="3AE8944F" w14:textId="434D93BB" w:rsidR="00C2490E" w:rsidRDefault="00C2490E" w:rsidP="00053D70">
      <w:pPr>
        <w:pStyle w:val="ListBullet"/>
        <w:numPr>
          <w:ilvl w:val="0"/>
          <w:numId w:val="0"/>
        </w:numPr>
        <w:ind w:left="360" w:hanging="360"/>
      </w:pPr>
      <w:r>
        <w:t>FINAL DEFINITION</w:t>
      </w:r>
    </w:p>
    <w:p w14:paraId="56A0B3AD" w14:textId="77777777" w:rsidR="00C2490E" w:rsidRDefault="00C2490E" w:rsidP="00053D70">
      <w:pPr>
        <w:pStyle w:val="ListBullet"/>
        <w:numPr>
          <w:ilvl w:val="0"/>
          <w:numId w:val="0"/>
        </w:numPr>
        <w:ind w:left="360" w:hanging="360"/>
      </w:pPr>
    </w:p>
    <w:p w14:paraId="36F2E269" w14:textId="77777777" w:rsidR="00C2490E" w:rsidRPr="00C2490E" w:rsidRDefault="00C2490E" w:rsidP="00C2490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2490E">
        <w:rPr>
          <w:rFonts w:ascii="Times New Roman" w:eastAsia="Times New Roman" w:hAnsi="Times New Roman" w:cs="Times New Roman"/>
          <w:b/>
          <w:bCs/>
          <w:kern w:val="36"/>
          <w:sz w:val="48"/>
          <w:szCs w:val="48"/>
        </w:rPr>
        <w:t>BoardMemory</w:t>
      </w:r>
      <w:proofErr w:type="spellEnd"/>
      <w:r w:rsidRPr="00C2490E">
        <w:rPr>
          <w:rFonts w:ascii="Times New Roman" w:eastAsia="Times New Roman" w:hAnsi="Times New Roman" w:cs="Times New Roman"/>
          <w:b/>
          <w:bCs/>
          <w:kern w:val="36"/>
          <w:sz w:val="48"/>
          <w:szCs w:val="48"/>
        </w:rPr>
        <w:t xml:space="preserve"> — Refined Product Definition</w:t>
      </w:r>
    </w:p>
    <w:p w14:paraId="1EE4AA84"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proofErr w:type="spellStart"/>
      <w:r w:rsidRPr="00C2490E">
        <w:rPr>
          <w:rFonts w:ascii="Times New Roman" w:eastAsia="Times New Roman" w:hAnsi="Times New Roman" w:cs="Times New Roman"/>
          <w:b/>
          <w:bCs/>
          <w:sz w:val="24"/>
          <w:szCs w:val="24"/>
        </w:rPr>
        <w:t>BoardMemory</w:t>
      </w:r>
      <w:proofErr w:type="spellEnd"/>
      <w:r w:rsidRPr="00C2490E">
        <w:rPr>
          <w:rFonts w:ascii="Times New Roman" w:eastAsia="Times New Roman" w:hAnsi="Times New Roman" w:cs="Times New Roman"/>
          <w:b/>
          <w:bCs/>
          <w:sz w:val="24"/>
          <w:szCs w:val="24"/>
        </w:rPr>
        <w:t xml:space="preserve"> is an AI-powered governance platform that transforms board decisions into a living organizational reasoning system. Instead of merely storing meeting minutes and resolutions, it captures the assumptions, alternatives considered, legal advice, risks, evidence, approvals, and strategic intent behind every important decision, linking them into a searchable Decision Graph that becomes the organization's institutional memory.</w:t>
      </w:r>
    </w:p>
    <w:p w14:paraId="456E51A9"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r w:rsidRPr="00C2490E">
        <w:rPr>
          <w:rFonts w:ascii="Times New Roman" w:eastAsia="Times New Roman" w:hAnsi="Times New Roman" w:cs="Times New Roman"/>
          <w:sz w:val="24"/>
          <w:szCs w:val="24"/>
        </w:rPr>
        <w:t xml:space="preserve">Unlike traditional board portals that preserve documents, </w:t>
      </w:r>
      <w:proofErr w:type="spellStart"/>
      <w:r w:rsidRPr="00C2490E">
        <w:rPr>
          <w:rFonts w:ascii="Times New Roman" w:eastAsia="Times New Roman" w:hAnsi="Times New Roman" w:cs="Times New Roman"/>
          <w:sz w:val="24"/>
          <w:szCs w:val="24"/>
        </w:rPr>
        <w:t>BoardMemory</w:t>
      </w:r>
      <w:proofErr w:type="spellEnd"/>
      <w:r w:rsidRPr="00C2490E">
        <w:rPr>
          <w:rFonts w:ascii="Times New Roman" w:eastAsia="Times New Roman" w:hAnsi="Times New Roman" w:cs="Times New Roman"/>
          <w:sz w:val="24"/>
          <w:szCs w:val="24"/>
        </w:rPr>
        <w:t xml:space="preserve"> preserves </w:t>
      </w:r>
      <w:r w:rsidRPr="00C2490E">
        <w:rPr>
          <w:rFonts w:ascii="Times New Roman" w:eastAsia="Times New Roman" w:hAnsi="Times New Roman" w:cs="Times New Roman"/>
          <w:b/>
          <w:bCs/>
          <w:sz w:val="24"/>
          <w:szCs w:val="24"/>
        </w:rPr>
        <w:t>judgment</w:t>
      </w:r>
      <w:r w:rsidRPr="00C2490E">
        <w:rPr>
          <w:rFonts w:ascii="Times New Roman" w:eastAsia="Times New Roman" w:hAnsi="Times New Roman" w:cs="Times New Roman"/>
          <w:sz w:val="24"/>
          <w:szCs w:val="24"/>
        </w:rPr>
        <w:t>.</w:t>
      </w:r>
    </w:p>
    <w:p w14:paraId="343F93B7"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r w:rsidRPr="00C2490E">
        <w:rPr>
          <w:rFonts w:ascii="Times New Roman" w:eastAsia="Times New Roman" w:hAnsi="Times New Roman" w:cs="Times New Roman"/>
          <w:sz w:val="24"/>
          <w:szCs w:val="24"/>
        </w:rPr>
        <w:t xml:space="preserve">It enables boards, executives, legal teams, compliance officers, auditors, and future AI systems to understand not only </w:t>
      </w:r>
      <w:r w:rsidRPr="00C2490E">
        <w:rPr>
          <w:rFonts w:ascii="Times New Roman" w:eastAsia="Times New Roman" w:hAnsi="Times New Roman" w:cs="Times New Roman"/>
          <w:b/>
          <w:bCs/>
          <w:sz w:val="24"/>
          <w:szCs w:val="24"/>
        </w:rPr>
        <w:t>what</w:t>
      </w:r>
      <w:r w:rsidRPr="00C2490E">
        <w:rPr>
          <w:rFonts w:ascii="Times New Roman" w:eastAsia="Times New Roman" w:hAnsi="Times New Roman" w:cs="Times New Roman"/>
          <w:sz w:val="24"/>
          <w:szCs w:val="24"/>
        </w:rPr>
        <w:t xml:space="preserve"> decisions were made, but </w:t>
      </w:r>
      <w:r w:rsidRPr="00C2490E">
        <w:rPr>
          <w:rFonts w:ascii="Times New Roman" w:eastAsia="Times New Roman" w:hAnsi="Times New Roman" w:cs="Times New Roman"/>
          <w:b/>
          <w:bCs/>
          <w:sz w:val="24"/>
          <w:szCs w:val="24"/>
        </w:rPr>
        <w:t>why</w:t>
      </w:r>
      <w:r w:rsidRPr="00C2490E">
        <w:rPr>
          <w:rFonts w:ascii="Times New Roman" w:eastAsia="Times New Roman" w:hAnsi="Times New Roman" w:cs="Times New Roman"/>
          <w:sz w:val="24"/>
          <w:szCs w:val="24"/>
        </w:rPr>
        <w:t xml:space="preserve"> they were made, </w:t>
      </w:r>
      <w:r w:rsidRPr="00C2490E">
        <w:rPr>
          <w:rFonts w:ascii="Times New Roman" w:eastAsia="Times New Roman" w:hAnsi="Times New Roman" w:cs="Times New Roman"/>
          <w:sz w:val="24"/>
          <w:szCs w:val="24"/>
        </w:rPr>
        <w:lastRenderedPageBreak/>
        <w:t>what assumptions supported them, how they relate to subsequent decisions, and when those assumptions are no longer valid.</w:t>
      </w:r>
    </w:p>
    <w:p w14:paraId="0612ACB9"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r w:rsidRPr="00C2490E">
        <w:rPr>
          <w:rFonts w:ascii="Times New Roman" w:eastAsia="Times New Roman" w:hAnsi="Times New Roman" w:cs="Times New Roman"/>
          <w:sz w:val="24"/>
          <w:szCs w:val="24"/>
        </w:rPr>
        <w:t xml:space="preserve">Over time, </w:t>
      </w:r>
      <w:proofErr w:type="spellStart"/>
      <w:r w:rsidRPr="00C2490E">
        <w:rPr>
          <w:rFonts w:ascii="Times New Roman" w:eastAsia="Times New Roman" w:hAnsi="Times New Roman" w:cs="Times New Roman"/>
          <w:sz w:val="24"/>
          <w:szCs w:val="24"/>
        </w:rPr>
        <w:t>BoardMemory</w:t>
      </w:r>
      <w:proofErr w:type="spellEnd"/>
      <w:r w:rsidRPr="00C2490E">
        <w:rPr>
          <w:rFonts w:ascii="Times New Roman" w:eastAsia="Times New Roman" w:hAnsi="Times New Roman" w:cs="Times New Roman"/>
          <w:sz w:val="24"/>
          <w:szCs w:val="24"/>
        </w:rPr>
        <w:t xml:space="preserve"> becomes the organization's </w:t>
      </w:r>
      <w:r w:rsidRPr="00C2490E">
        <w:rPr>
          <w:rFonts w:ascii="Times New Roman" w:eastAsia="Times New Roman" w:hAnsi="Times New Roman" w:cs="Times New Roman"/>
          <w:b/>
          <w:bCs/>
          <w:sz w:val="24"/>
          <w:szCs w:val="24"/>
        </w:rPr>
        <w:t>System of Organizational Reasoning</w:t>
      </w:r>
      <w:r w:rsidRPr="00C2490E">
        <w:rPr>
          <w:rFonts w:ascii="Times New Roman" w:eastAsia="Times New Roman" w:hAnsi="Times New Roman" w:cs="Times New Roman"/>
          <w:sz w:val="24"/>
          <w:szCs w:val="24"/>
        </w:rPr>
        <w:t>—a trusted memory layer that grounds governance, compliance, and enterprise AI in the institution's own history, logic, and risk appetite.</w:t>
      </w:r>
    </w:p>
    <w:p w14:paraId="1578F580"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proofErr w:type="spellStart"/>
      <w:r w:rsidRPr="00C2490E">
        <w:rPr>
          <w:rFonts w:ascii="Times New Roman" w:eastAsia="Times New Roman" w:hAnsi="Times New Roman" w:cs="Times New Roman"/>
          <w:sz w:val="24"/>
          <w:szCs w:val="24"/>
        </w:rPr>
        <w:t>BoardMemory</w:t>
      </w:r>
      <w:proofErr w:type="spellEnd"/>
      <w:r w:rsidRPr="00C2490E">
        <w:rPr>
          <w:rFonts w:ascii="Times New Roman" w:eastAsia="Times New Roman" w:hAnsi="Times New Roman" w:cs="Times New Roman"/>
          <w:sz w:val="24"/>
          <w:szCs w:val="24"/>
        </w:rPr>
        <w:t xml:space="preserve"> begins with board governance because governance is where an organization's highest-impact decisions originate. Over time, the same reasoning infrastructure expands into compliance, legal, licensing, contracts, taxation, procurement, and other regulation-intensive workflows, creating a continuous institutional memory across the enterprise.</w:t>
      </w:r>
    </w:p>
    <w:p w14:paraId="5C6EDD21" w14:textId="77777777" w:rsidR="00C2490E" w:rsidRPr="00C2490E" w:rsidRDefault="00C2490E" w:rsidP="00C2490E">
      <w:pPr>
        <w:spacing w:before="100" w:beforeAutospacing="1" w:after="100" w:afterAutospacing="1" w:line="240" w:lineRule="auto"/>
        <w:rPr>
          <w:rFonts w:ascii="Times New Roman" w:eastAsia="Times New Roman" w:hAnsi="Times New Roman" w:cs="Times New Roman"/>
          <w:sz w:val="24"/>
          <w:szCs w:val="24"/>
        </w:rPr>
      </w:pPr>
      <w:r w:rsidRPr="00C2490E">
        <w:rPr>
          <w:rFonts w:ascii="Times New Roman" w:eastAsia="Times New Roman" w:hAnsi="Times New Roman" w:cs="Times New Roman"/>
          <w:sz w:val="24"/>
          <w:szCs w:val="24"/>
        </w:rPr>
        <w:t xml:space="preserve">For organizations across Kenya, East Africa, and eventually the African continent, </w:t>
      </w:r>
      <w:proofErr w:type="spellStart"/>
      <w:r w:rsidRPr="00C2490E">
        <w:rPr>
          <w:rFonts w:ascii="Times New Roman" w:eastAsia="Times New Roman" w:hAnsi="Times New Roman" w:cs="Times New Roman"/>
          <w:sz w:val="24"/>
          <w:szCs w:val="24"/>
        </w:rPr>
        <w:t>BoardMemory</w:t>
      </w:r>
      <w:proofErr w:type="spellEnd"/>
      <w:r w:rsidRPr="00C2490E">
        <w:rPr>
          <w:rFonts w:ascii="Times New Roman" w:eastAsia="Times New Roman" w:hAnsi="Times New Roman" w:cs="Times New Roman"/>
          <w:sz w:val="24"/>
          <w:szCs w:val="24"/>
        </w:rPr>
        <w:t xml:space="preserve"> addresses a persistent challenge: institutional knowledge is frequently lost through staff turnover, fragmented documentation, and undocumented reasoning. By preserving decision intelligence instead of merely preserving documents, organizations become more accountable, more consistent, and better equipped to make informed strategic decisions over time.</w:t>
      </w:r>
    </w:p>
    <w:p w14:paraId="6F9E42FA" w14:textId="77777777" w:rsidR="00C2490E" w:rsidRDefault="00C2490E" w:rsidP="00053D70">
      <w:pPr>
        <w:pStyle w:val="ListBullet"/>
        <w:numPr>
          <w:ilvl w:val="0"/>
          <w:numId w:val="0"/>
        </w:numPr>
        <w:ind w:left="360" w:hanging="360"/>
      </w:pPr>
    </w:p>
    <w:sectPr w:rsidR="00C249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77B4B"/>
    <w:multiLevelType w:val="multilevel"/>
    <w:tmpl w:val="901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47099">
    <w:abstractNumId w:val="8"/>
  </w:num>
  <w:num w:numId="2" w16cid:durableId="561644132">
    <w:abstractNumId w:val="6"/>
  </w:num>
  <w:num w:numId="3" w16cid:durableId="1924221849">
    <w:abstractNumId w:val="5"/>
  </w:num>
  <w:num w:numId="4" w16cid:durableId="1526481662">
    <w:abstractNumId w:val="4"/>
  </w:num>
  <w:num w:numId="5" w16cid:durableId="654182756">
    <w:abstractNumId w:val="7"/>
  </w:num>
  <w:num w:numId="6" w16cid:durableId="521863898">
    <w:abstractNumId w:val="3"/>
  </w:num>
  <w:num w:numId="7" w16cid:durableId="1708412728">
    <w:abstractNumId w:val="2"/>
  </w:num>
  <w:num w:numId="8" w16cid:durableId="1882862843">
    <w:abstractNumId w:val="1"/>
  </w:num>
  <w:num w:numId="9" w16cid:durableId="626087865">
    <w:abstractNumId w:val="0"/>
  </w:num>
  <w:num w:numId="10" w16cid:durableId="166285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70"/>
    <w:rsid w:val="0006063C"/>
    <w:rsid w:val="00137FA4"/>
    <w:rsid w:val="0015074B"/>
    <w:rsid w:val="00190066"/>
    <w:rsid w:val="0029639D"/>
    <w:rsid w:val="00326F90"/>
    <w:rsid w:val="00881366"/>
    <w:rsid w:val="009D1BB0"/>
    <w:rsid w:val="00AA1D8D"/>
    <w:rsid w:val="00B47730"/>
    <w:rsid w:val="00C249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42D0E8-13C5-4000-BFCE-4F9D7081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byobra.bn@gmail.com</cp:lastModifiedBy>
  <cp:revision>4</cp:revision>
  <dcterms:created xsi:type="dcterms:W3CDTF">2013-12-23T23:15:00Z</dcterms:created>
  <dcterms:modified xsi:type="dcterms:W3CDTF">2026-07-09T23:32:00Z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3aa75a78-8b20-4ad3-98ae-4a24771b47ed</vt:lpwstr>
  </property>
</Properties>
</file>